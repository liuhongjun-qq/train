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SimSun" w:hAnsi="SimSun" w:eastAsia="SimSun"/>
          <w:b/>
          <w:color w:val="1A1A2E"/>
          <w:sz w:val="44"/>
        </w:rPr>
        <w:t>用户信息管理系统 – SQL注入漏洞分析报告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5669"/>
      </w:tblGrid>
      <w:tr>
        <w:tc>
          <w:tcPr>
            <w:tcW w:type="dxa" w:w="4680"/>
          </w:tcPr>
          <w:p>
            <w:r>
              <w:rPr>
                <w:rFonts w:ascii="SimSun" w:hAnsi="SimSun" w:eastAsia="SimSun"/>
                <w:b/>
                <w:sz w:val="20"/>
              </w:rPr>
              <w:t>学号</w:t>
            </w:r>
          </w:p>
        </w:tc>
        <w:tc>
          <w:tcPr>
            <w:tcW w:type="dxa" w:w="4680"/>
          </w:tcPr>
          <w:p>
            <w:r>
              <w:rPr>
                <w:rFonts w:ascii="SimSun" w:hAnsi="SimSun" w:eastAsia="SimSun"/>
                <w:sz w:val="20"/>
              </w:rPr>
              <w:t>2024141530068</w:t>
            </w:r>
          </w:p>
        </w:tc>
      </w:tr>
      <w:tr>
        <w:tc>
          <w:tcPr>
            <w:tcW w:type="dxa" w:w="4680"/>
          </w:tcPr>
          <w:p>
            <w:r>
              <w:rPr>
                <w:rFonts w:ascii="SimSun" w:hAnsi="SimSun" w:eastAsia="SimSun"/>
                <w:b/>
                <w:sz w:val="20"/>
              </w:rPr>
              <w:t>姓名</w:t>
            </w:r>
          </w:p>
        </w:tc>
        <w:tc>
          <w:tcPr>
            <w:tcW w:type="dxa" w:w="4680"/>
          </w:tcPr>
          <w:p>
            <w:r>
              <w:rPr>
                <w:rFonts w:ascii="SimSun" w:hAnsi="SimSun" w:eastAsia="SimSun"/>
                <w:sz w:val="20"/>
              </w:rPr>
              <w:t>刘虹君</w:t>
            </w:r>
          </w:p>
        </w:tc>
      </w:tr>
      <w:tr>
        <w:tc>
          <w:tcPr>
            <w:tcW w:type="dxa" w:w="4680"/>
          </w:tcPr>
          <w:p>
            <w:r>
              <w:rPr>
                <w:rFonts w:ascii="SimSun" w:hAnsi="SimSun" w:eastAsia="SimSun"/>
                <w:b/>
                <w:sz w:val="20"/>
              </w:rPr>
              <w:t>项目仓库地址</w:t>
            </w:r>
          </w:p>
        </w:tc>
        <w:tc>
          <w:tcPr>
            <w:tcW w:type="dxa" w:w="4680"/>
          </w:tcPr>
          <w:p>
            <w:r>
              <w:rPr>
                <w:rFonts w:ascii="SimSun" w:hAnsi="SimSun" w:eastAsia="SimSun"/>
                <w:sz w:val="20"/>
              </w:rPr>
              <w:t>liuhongjun-qq/train</w:t>
            </w:r>
          </w:p>
        </w:tc>
      </w:tr>
      <w:tr>
        <w:tc>
          <w:tcPr>
            <w:tcW w:type="dxa" w:w="4680"/>
          </w:tcPr>
          <w:p>
            <w:r>
              <w:rPr>
                <w:rFonts w:ascii="SimSun" w:hAnsi="SimSun" w:eastAsia="SimSun"/>
                <w:b/>
                <w:sz w:val="20"/>
              </w:rPr>
              <w:t>Web项目地址</w:t>
            </w:r>
          </w:p>
        </w:tc>
        <w:tc>
          <w:tcPr>
            <w:tcW w:type="dxa" w:w="4680"/>
          </w:tcPr>
          <w:p>
            <w:r>
              <w:rPr>
                <w:rFonts w:ascii="SimSun" w:hAnsi="SimSun" w:eastAsia="SimSun"/>
                <w:sz w:val="20"/>
              </w:rPr>
              <w:t>http://192.168.16.129:5000</w:t>
            </w:r>
          </w:p>
        </w:tc>
      </w:tr>
      <w:tr>
        <w:tc>
          <w:tcPr>
            <w:tcW w:type="dxa" w:w="4680"/>
          </w:tcPr>
          <w:p>
            <w:r>
              <w:rPr>
                <w:rFonts w:ascii="SimSun" w:hAnsi="SimSun" w:eastAsia="SimSun"/>
                <w:b/>
                <w:sz w:val="20"/>
              </w:rPr>
              <w:t>测试日期</w:t>
            </w:r>
          </w:p>
        </w:tc>
        <w:tc>
          <w:tcPr>
            <w:tcW w:type="dxa" w:w="4680"/>
          </w:tcPr>
          <w:p>
            <w:r>
              <w:rPr>
                <w:rFonts w:ascii="SimSun" w:hAnsi="SimSun" w:eastAsia="SimSun"/>
                <w:sz w:val="20"/>
              </w:rPr>
              <w:t>2026-07-20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SimHei" w:hAnsi="SimHei" w:eastAsia="SimHei"/>
        </w:rPr>
        <w:t>1. 修复前漏洞总览</w:t>
      </w:r>
    </w:p>
    <w:p>
      <w:r>
        <w:rPr>
          <w:rFonts w:ascii="SimSun" w:hAnsi="SimSun" w:eastAsia="SimSun"/>
        </w:rPr>
        <w:t>本次新增的用户注册和搜索功能中，共发现 3 项安全漏洞，其中高危 2 项、中危 1 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18"/>
              </w:rPr>
              <w:t>编号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18"/>
              </w:rPr>
              <w:t>漏洞名称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18"/>
              </w:rPr>
              <w:t>风险等级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18"/>
              </w:rPr>
              <w:t>修复文件</w:t>
            </w:r>
          </w:p>
        </w:tc>
      </w:tr>
      <w:tr>
        <w:tc>
          <w:tcPr>
            <w:tcW w:type="dxa" w:w="850"/>
          </w:tcPr>
          <w:p>
            <w:r>
              <w:rPr>
                <w:rFonts w:ascii="SimSun" w:hAnsi="SimSun" w:eastAsia="SimSun"/>
                <w:sz w:val="18"/>
              </w:rPr>
              <w:t>3.1</w:t>
            </w:r>
          </w:p>
        </w:tc>
        <w:tc>
          <w:tcPr>
            <w:tcW w:type="dxa" w:w="3118"/>
          </w:tcPr>
          <w:p>
            <w:r>
              <w:rPr>
                <w:rFonts w:ascii="SimSun" w:hAnsi="SimSun" w:eastAsia="SimSun"/>
                <w:sz w:val="18"/>
              </w:rPr>
              <w:t>注册功能SQL字符串拼接注入</w:t>
            </w:r>
          </w:p>
        </w:tc>
        <w:tc>
          <w:tcPr>
            <w:tcW w:type="dxa" w:w="1134"/>
          </w:tcPr>
          <w:p>
            <w:r>
              <w:rPr>
                <w:rFonts w:ascii="SimSun" w:hAnsi="SimSun" w:eastAsia="SimSun"/>
                <w:sz w:val="18"/>
              </w:rPr>
              <w:t>高危</w:t>
            </w:r>
          </w:p>
        </w:tc>
        <w:tc>
          <w:tcPr>
            <w:tcW w:type="dxa" w:w="1984"/>
          </w:tcPr>
          <w:p>
            <w:r>
              <w:rPr>
                <w:rFonts w:ascii="SimSun" w:hAnsi="SimSun" w:eastAsia="SimSun"/>
                <w:sz w:val="18"/>
              </w:rPr>
              <w:t>app.py</w:t>
            </w:r>
          </w:p>
        </w:tc>
      </w:tr>
      <w:tr>
        <w:tc>
          <w:tcPr>
            <w:tcW w:type="dxa" w:w="850"/>
          </w:tcPr>
          <w:p>
            <w:r>
              <w:rPr>
                <w:rFonts w:ascii="SimSun" w:hAnsi="SimSun" w:eastAsia="SimSun"/>
                <w:sz w:val="18"/>
              </w:rPr>
              <w:t>3.2</w:t>
            </w:r>
          </w:p>
        </w:tc>
        <w:tc>
          <w:tcPr>
            <w:tcW w:type="dxa" w:w="3118"/>
          </w:tcPr>
          <w:p>
            <w:r>
              <w:rPr>
                <w:rFonts w:ascii="SimSun" w:hAnsi="SimSun" w:eastAsia="SimSun"/>
                <w:sz w:val="18"/>
              </w:rPr>
              <w:t>搜索功能SQL字符串拼接注入</w:t>
            </w:r>
          </w:p>
        </w:tc>
        <w:tc>
          <w:tcPr>
            <w:tcW w:type="dxa" w:w="1134"/>
          </w:tcPr>
          <w:p>
            <w:r>
              <w:rPr>
                <w:rFonts w:ascii="SimSun" w:hAnsi="SimSun" w:eastAsia="SimSun"/>
                <w:sz w:val="18"/>
              </w:rPr>
              <w:t>高危</w:t>
            </w:r>
          </w:p>
        </w:tc>
        <w:tc>
          <w:tcPr>
            <w:tcW w:type="dxa" w:w="1984"/>
          </w:tcPr>
          <w:p>
            <w:r>
              <w:rPr>
                <w:rFonts w:ascii="SimSun" w:hAnsi="SimSun" w:eastAsia="SimSun"/>
                <w:sz w:val="18"/>
              </w:rPr>
              <w:t>app.py + index.html</w:t>
            </w:r>
          </w:p>
        </w:tc>
      </w:tr>
      <w:tr>
        <w:tc>
          <w:tcPr>
            <w:tcW w:type="dxa" w:w="850"/>
          </w:tcPr>
          <w:p>
            <w:r>
              <w:rPr>
                <w:rFonts w:ascii="SimSun" w:hAnsi="SimSun" w:eastAsia="SimSun"/>
                <w:sz w:val="18"/>
              </w:rPr>
              <w:t>3.3</w:t>
            </w:r>
          </w:p>
        </w:tc>
        <w:tc>
          <w:tcPr>
            <w:tcW w:type="dxa" w:w="3118"/>
          </w:tcPr>
          <w:p>
            <w:r>
              <w:rPr>
                <w:rFonts w:ascii="SimSun" w:hAnsi="SimSun" w:eastAsia="SimSun"/>
                <w:sz w:val="18"/>
              </w:rPr>
              <w:t>无任何输入过滤与转义</w:t>
            </w:r>
          </w:p>
        </w:tc>
        <w:tc>
          <w:tcPr>
            <w:tcW w:type="dxa" w:w="1134"/>
          </w:tcPr>
          <w:p>
            <w:r>
              <w:rPr>
                <w:rFonts w:ascii="SimSun" w:hAnsi="SimSun" w:eastAsia="SimSun"/>
                <w:sz w:val="18"/>
              </w:rPr>
              <w:t>中危</w:t>
            </w:r>
          </w:p>
        </w:tc>
        <w:tc>
          <w:tcPr>
            <w:tcW w:type="dxa" w:w="1984"/>
          </w:tcPr>
          <w:p>
            <w:r>
              <w:rPr>
                <w:rFonts w:ascii="SimSun" w:hAnsi="SimSun" w:eastAsia="SimSun"/>
                <w:sz w:val="18"/>
              </w:rPr>
              <w:t>app.py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SimHei" w:hAnsi="SimHei" w:eastAsia="SimHei"/>
        </w:rPr>
        <w:t>2. 漏洞详情及修复方案</w:t>
      </w:r>
    </w:p>
    <w:p>
      <w:pPr>
        <w:pStyle w:val="Heading2"/>
      </w:pPr>
      <w:r>
        <w:rPr>
          <w:rFonts w:ascii="SimHei" w:hAnsi="SimHei" w:eastAsia="SimHei"/>
        </w:rPr>
        <w:t>3.1 注册功能SQL字符串拼接注入</w:t>
      </w:r>
    </w:p>
    <w:p>
      <w:r>
        <w:rPr>
          <w:rFonts w:ascii="SimSun" w:hAnsi="SimSun" w:eastAsia="SimSun"/>
          <w:b/>
        </w:rPr>
        <w:t>漏洞详情：</w:t>
      </w:r>
    </w:p>
    <w:p>
      <w:r>
        <w:rPr>
          <w:rFonts w:ascii="SimSun" w:hAnsi="SimSun" w:eastAsia="SimSun"/>
        </w:rPr>
        <w:t>用户注册功能中，后端代码使用 f-string 将用户输入直接拼接到 INSERT SQL 语句中，未使用参数化查询或 ORM 框架。攻击者可以在用户名字段中注入 SQL 语句，劫持数据库操作，实现任意数据写入或读取。</w:t>
      </w:r>
    </w:p>
    <w:p>
      <w:r>
        <w:rPr>
          <w:rFonts w:ascii="SimSun" w:hAnsi="SimSun" w:eastAsia="SimSun"/>
          <w:b/>
        </w:rPr>
        <w:t>修复前代码：</w:t>
      </w:r>
    </w:p>
    <w:p>
      <w:pPr>
        <w:spacing w:before="40" w:after="40"/>
        <w:ind w:left="283"/>
        <w:shd w:fill="F0F0F0"/>
      </w:pPr>
      <w:r>
        <w:rPr>
          <w:rFonts w:ascii="Consolas" w:hAnsi="Consolas"/>
          <w:sz w:val="16"/>
        </w:rPr>
        <w:t># 修复前 - 字符串拼接注册SQL</w:t>
        <w:br/>
        <w:t>username = request.form.get("username", "")</w:t>
        <w:br/>
        <w:t>password = request.form.get("password", "")</w:t>
        <w:br/>
        <w:t>email = request.form.get("email", "")</w:t>
        <w:br/>
        <w:t>phone = request.form.get("phone", "")</w:t>
        <w:br/>
        <w:br/>
        <w:t>query = f"INSERT INTO users (username, password, email, phone) "</w:t>
        <w:br/>
        <w:t xml:space="preserve">        f"VALUES ('{username}', '{password}', '{email}', '{phone}')"</w:t>
        <w:br/>
        <w:t>print(f"[SQL] 注册查询: {query}")</w:t>
        <w:br/>
        <w:t>c.execute(query)</w:t>
      </w:r>
    </w:p>
    <w:p>
      <w:r>
        <w:rPr>
          <w:rFonts w:ascii="SimSun" w:hAnsi="SimSun" w:eastAsia="SimSun"/>
          <w:b/>
        </w:rPr>
        <w:t>修复方案：</w:t>
      </w:r>
    </w:p>
    <w:p>
      <w:r>
        <w:rPr>
          <w:rFonts w:ascii="SimSun" w:hAnsi="SimSun" w:eastAsia="SimSun"/>
        </w:rPr>
        <w:t>使用参数化查询（Prepared Statement）替代字符串拼接，将用户输入作为参数传递给 SQL 引擎，数据库会自动对参数进行转义处理，从根本上杜绝 SQL 注入风险。</w:t>
      </w:r>
    </w:p>
    <w:p>
      <w:r>
        <w:rPr>
          <w:rFonts w:ascii="SimSun" w:hAnsi="SimSun" w:eastAsia="SimSun"/>
          <w:b/>
        </w:rPr>
        <w:t>修复后代码：</w:t>
      </w:r>
    </w:p>
    <w:p>
      <w:pPr>
        <w:spacing w:before="40" w:after="40"/>
        <w:ind w:left="283"/>
        <w:shd w:fill="F0F0F0"/>
      </w:pPr>
      <w:r>
        <w:rPr>
          <w:rFonts w:ascii="Consolas" w:hAnsi="Consolas"/>
          <w:sz w:val="16"/>
        </w:rPr>
        <w:t># 修复后 - 参数化查询</w:t>
        <w:br/>
        <w:t>query = "INSERT INTO users (username, password, email, phone) VALUES (?, ?, ?, ?)"</w:t>
        <w:br/>
        <w:t>c.execute(query, (username, password, email, phone))</w:t>
      </w:r>
    </w:p>
    <w:p>
      <w:r>
        <w:rPr>
          <w:rFonts w:ascii="SimSun" w:hAnsi="SimSun" w:eastAsia="SimSun"/>
          <w:b/>
        </w:rPr>
        <w:t>验证结果：</w:t>
      </w:r>
    </w:p>
    <w:p>
      <w:r>
        <w:rPr>
          <w:rFonts w:ascii="SimSun" w:hAnsi="SimSun" w:eastAsia="SimSun"/>
        </w:rPr>
        <w:t>使用参数化查询后，输入含有单引号等特殊字符的用户名时，数据库将其作为普通字符串处理，不会破坏 SQL 语句结构，注入攻击彻底失效。</w:t>
      </w:r>
    </w:p>
    <w:p>
      <w:r>
        <w:rPr>
          <w:rFonts w:ascii="SimSun" w:hAnsi="SimSun" w:eastAsia="SimSun"/>
          <w:b/>
        </w:rPr>
        <w:t>POC 测试：</w:t>
      </w:r>
    </w:p>
    <w:p>
      <w:pPr>
        <w:spacing w:before="40" w:after="40"/>
        <w:ind w:left="283"/>
        <w:shd w:fill="F0F0F0"/>
      </w:pPr>
      <w:r>
        <w:rPr>
          <w:rFonts w:ascii="Consolas" w:hAnsi="Consolas"/>
          <w:sz w:val="16"/>
        </w:rPr>
        <w:t># POC - 注册注入攻击（修复前有效）</w:t>
        <w:br/>
        <w:t># 输入以下内容作为用户名：</w:t>
        <w:br/>
        <w:t>hacker', 'pass', 'h@x.com', '123')--</w:t>
        <w:br/>
        <w:br/>
        <w:t># 生成的恶意SQL：</w:t>
        <w:br/>
        <w:t xml:space="preserve">INSERT INTO users (username, password, email, phone) </w:t>
        <w:br/>
        <w:t>VALUES ('hacker', 'pass', 'h@x.com', '123')--', 'xxx', 'xxx', 'xxx')</w:t>
        <w:br/>
        <w:br/>
        <w:t># 结果：成功插入 hacker 用户，密码为 pass</w:t>
      </w:r>
    </w:p>
    <w:p>
      <w:pPr>
        <w:pStyle w:val="Heading2"/>
      </w:pPr>
      <w:r>
        <w:rPr>
          <w:rFonts w:ascii="SimHei" w:hAnsi="SimHei" w:eastAsia="SimHei"/>
        </w:rPr>
        <w:t>3.2 搜索功能SQL字符串拼接注入</w:t>
      </w:r>
    </w:p>
    <w:p>
      <w:r>
        <w:rPr>
          <w:rFonts w:ascii="SimSun" w:hAnsi="SimSun" w:eastAsia="SimSun"/>
          <w:b/>
        </w:rPr>
        <w:t>漏洞详情：</w:t>
      </w:r>
    </w:p>
    <w:p>
      <w:r>
        <w:rPr>
          <w:rFonts w:ascii="SimSun" w:hAnsi="SimSun" w:eastAsia="SimSun"/>
        </w:rPr>
        <w:t>用户搜索功能中，后端代码使用 f-string 将用户输入的搜索关键词直接拼接到 SELECT 查询语句的 LIKE 子句中。由于搜索结果以表格形式完整回显在页面上，攻击者可以通过 UNION 注入获取数据库中任意表的数据，或通过 OR 注入遍历全部用户信息。</w:t>
      </w:r>
    </w:p>
    <w:p>
      <w:r>
        <w:rPr>
          <w:rFonts w:ascii="SimSun" w:hAnsi="SimSun" w:eastAsia="SimSun"/>
          <w:b/>
        </w:rPr>
        <w:t>修复前代码：</w:t>
      </w:r>
    </w:p>
    <w:p>
      <w:pPr>
        <w:spacing w:before="40" w:after="40"/>
        <w:ind w:left="283"/>
        <w:shd w:fill="F0F0F0"/>
      </w:pPr>
      <w:r>
        <w:rPr>
          <w:rFonts w:ascii="Consolas" w:hAnsi="Consolas"/>
          <w:sz w:val="16"/>
        </w:rPr>
        <w:t># 修复前 - 字符串拼接搜索SQL</w:t>
        <w:br/>
        <w:t>keyword = request.args.get("keyword", "").strip()</w:t>
        <w:br/>
        <w:br/>
        <w:t>sql = f"SELECT id, username, email, phone FROM users "</w:t>
        <w:br/>
        <w:t xml:space="preserve">      f"WHERE username LIKE '%{keyword}%' OR email LIKE '%{keyword}%'"</w:t>
        <w:br/>
        <w:t>print(f"[SQL] 搜索查询: {sql}")</w:t>
        <w:br/>
        <w:t>c.execute(sql)</w:t>
        <w:br/>
        <w:t>results = c.fetchall()</w:t>
      </w:r>
    </w:p>
    <w:p>
      <w:r>
        <w:rPr>
          <w:rFonts w:ascii="SimSun" w:hAnsi="SimSun" w:eastAsia="SimSun"/>
          <w:b/>
        </w:rPr>
        <w:t>修复方案：</w:t>
      </w:r>
    </w:p>
    <w:p>
      <w:r>
        <w:rPr>
          <w:rFonts w:ascii="SimSun" w:hAnsi="SimSun" w:eastAsia="SimSun"/>
        </w:rPr>
        <w:t>使用参数化查询，将 keyword 作为参数传入 SQL 查询，数据库引擎自动处理特殊字符转义，确保用户输入不会被解释为 SQL 代码。</w:t>
      </w:r>
    </w:p>
    <w:p>
      <w:r>
        <w:rPr>
          <w:rFonts w:ascii="SimSun" w:hAnsi="SimSun" w:eastAsia="SimSun"/>
          <w:b/>
        </w:rPr>
        <w:t>修复后代码：</w:t>
      </w:r>
    </w:p>
    <w:p>
      <w:pPr>
        <w:spacing w:before="40" w:after="40"/>
        <w:ind w:left="283"/>
        <w:shd w:fill="F0F0F0"/>
      </w:pPr>
      <w:r>
        <w:rPr>
          <w:rFonts w:ascii="Consolas" w:hAnsi="Consolas"/>
          <w:sz w:val="16"/>
        </w:rPr>
        <w:t># 修复后 - 参数化查询</w:t>
        <w:br/>
        <w:t>keyword = request.args.get("keyword", "").strip()</w:t>
        <w:br/>
        <w:br/>
        <w:t>sql = "SELECT id, username, email, phone FROM users "</w:t>
        <w:br/>
        <w:t xml:space="preserve">      "WHERE username LIKE ? OR email LIKE ?"</w:t>
        <w:br/>
        <w:t>c.execute(sql, (f'%{keyword}%', f'%{keyword}%'))</w:t>
        <w:br/>
        <w:t>results = c.fetchall()</w:t>
      </w:r>
    </w:p>
    <w:p>
      <w:r>
        <w:rPr>
          <w:rFonts w:ascii="SimSun" w:hAnsi="SimSun" w:eastAsia="SimSun"/>
          <w:b/>
        </w:rPr>
        <w:t>POC 测试：</w:t>
      </w:r>
    </w:p>
    <w:p>
      <w:pPr>
        <w:spacing w:before="40" w:after="40"/>
        <w:ind w:left="283"/>
        <w:shd w:fill="F0F0F0"/>
      </w:pPr>
      <w:r>
        <w:rPr>
          <w:rFonts w:ascii="Consolas" w:hAnsi="Consolas"/>
          <w:sz w:val="16"/>
        </w:rPr>
        <w:t># POC 1 - UNION注入（修复前有效）</w:t>
        <w:br/>
        <w:t># URL编码前：</w:t>
        <w:br/>
        <w:t>/search?keyword=' UNION SELECT 1,'inj','inj@x.com','138'--</w:t>
        <w:br/>
        <w:t># 生成的恶意SQL：</w:t>
        <w:br/>
        <w:t xml:space="preserve">SELECT id, username, email, phone FROM users </w:t>
        <w:br/>
        <w:t>WHERE username LIKE '%' UNION SELECT 1,'inj','inj@x.com','138'--%'</w:t>
        <w:br/>
        <w:t xml:space="preserve">      ^^^^^^^^^^^^^^^^^^^^^^^^^^^^^^^^^^^^^^^^^^^^^^^^^^^^^^^^</w:t>
        <w:br/>
        <w:t xml:space="preserve">      第二个UNION查询插入自定义数据</w:t>
        <w:br/>
        <w:t># 预期结果：搜索结果中出现 "inj" 用户名</w:t>
        <w:br/>
        <w:br/>
        <w:t># POC 2 - OR万能条件注入（修复前有效）</w:t>
        <w:br/>
        <w:t>/search?keyword=' OR '1'='1</w:t>
        <w:br/>
        <w:t># 生成的恶意SQL：</w:t>
        <w:br/>
        <w:t xml:space="preserve">SELECT id, username, email, phone FROM users </w:t>
        <w:br/>
        <w:t>WHERE username LIKE '%' OR '1'='1%' OR email LIKE '%' OR '1'='1%'</w:t>
        <w:br/>
        <w:t xml:space="preserve">                       ^^^^^^^^^^^^</w:t>
        <w:br/>
        <w:t xml:space="preserve">                       永真条件返回全部用户</w:t>
        <w:br/>
        <w:t># 预期结果：返回数据库中所有用户（admin、alice等）</w:t>
      </w:r>
    </w:p>
    <w:p>
      <w:r>
        <w:rPr>
          <w:rFonts w:ascii="SimSun" w:hAnsi="SimSun" w:eastAsia="SimSun"/>
          <w:b/>
        </w:rPr>
        <w:t>漏洞原理图解：</w:t>
      </w:r>
    </w:p>
    <w:p>
      <w:pPr>
        <w:spacing w:before="40" w:after="40"/>
        <w:ind w:left="283"/>
        <w:shd w:fill="F0F0F0"/>
      </w:pPr>
      <w:r>
        <w:rPr>
          <w:rFonts w:ascii="Consolas" w:hAnsi="Consolas"/>
          <w:sz w:val="16"/>
        </w:rPr>
        <w:t>原 SQL 模板：</w:t>
        <w:br/>
        <w:t>SELECT * FROM users WHERE username LIKE '%{keyword}%' OR email LIKE '%{keyword}%'</w:t>
        <w:br/>
        <w:br/>
        <w:t>输入 keyword = ' OR '1'='1</w:t>
        <w:br/>
        <w:br/>
        <w:t>执行后 SQL：</w:t>
        <w:br/>
        <w:t>SELECT * FROM users</w:t>
        <w:br/>
        <w:t>WHERE username LIKE '%' OR '1'='1%' OR email LIKE '%' OR '1'='1%'</w:t>
        <w:br/>
        <w:t xml:space="preserve">                      ^^^^^^^^^^^^^</w:t>
        <w:br/>
        <w:t>WHERE 条件变为永真，全表数据泄露</w:t>
        <w:br/>
        <w:br/>
        <w:t>输入 keyword = ' UNION SELECT 1,2,3,4--</w:t>
        <w:br/>
        <w:br/>
        <w:t>执行后 SQL：</w:t>
        <w:br/>
        <w:t>SELECT * FROM users</w:t>
        <w:br/>
        <w:t>WHERE username LIKE '%' UNION SELECT 1,2,3,4--%'</w:t>
        <w:br/>
        <w:t xml:space="preserve">                      ^^^^^^^^^^^^^^^^^^^^^^^^</w:t>
        <w:br/>
        <w:t>UNION 合并第二个查询，返回攻击者指定的数据</w:t>
      </w:r>
    </w:p>
    <w:p>
      <w:pPr>
        <w:pStyle w:val="Heading2"/>
      </w:pPr>
      <w:r>
        <w:rPr>
          <w:rFonts w:ascii="SimHei" w:hAnsi="SimHei" w:eastAsia="SimHei"/>
        </w:rPr>
        <w:t>3.3 无任何输入过滤与转义</w:t>
      </w:r>
    </w:p>
    <w:p>
      <w:r>
        <w:rPr>
          <w:rFonts w:ascii="SimSun" w:hAnsi="SimSun" w:eastAsia="SimSun"/>
          <w:b/>
        </w:rPr>
        <w:t>漏洞详情：</w:t>
      </w:r>
    </w:p>
    <w:p>
      <w:r>
        <w:rPr>
          <w:rFonts w:ascii="SimSun" w:hAnsi="SimSun" w:eastAsia="SimSun"/>
        </w:rPr>
        <w:t>注册和搜索功能中，所有用户输入直接传入 SQL 语句，没有做任何过滤、转义或合法性校验。即使不通过 SQL 注入，恶意用户也可以提交超长字符串、特殊 Unicode 字符等，导致数据库异常或服务拒绝。</w:t>
      </w:r>
    </w:p>
    <w:p>
      <w:r>
        <w:rPr>
          <w:rFonts w:ascii="SimSun" w:hAnsi="SimSun" w:eastAsia="SimSun"/>
          <w:b/>
        </w:rPr>
        <w:t>修复前代码：</w:t>
      </w:r>
    </w:p>
    <w:p>
      <w:pPr>
        <w:spacing w:before="40" w:after="40"/>
        <w:ind w:left="283"/>
        <w:shd w:fill="F0F0F0"/>
      </w:pPr>
      <w:r>
        <w:rPr>
          <w:rFonts w:ascii="Consolas" w:hAnsi="Consolas"/>
          <w:sz w:val="16"/>
        </w:rPr>
        <w:t># 修复前 - 无任何校验</w:t>
        <w:br/>
        <w:t># 注册</w:t>
        <w:br/>
        <w:t>username = request.form.get("username", "")  # 直接使用</w:t>
        <w:br/>
        <w:t>password = request.form.get("password", "")</w:t>
        <w:br/>
        <w:t>query = f"INSERT INTO users ... VALUES ('{username}', '{password}', ...)"</w:t>
        <w:br/>
        <w:br/>
        <w:t># 搜索</w:t>
        <w:br/>
        <w:t>keyword = request.args.get("keyword", "").strip()</w:t>
        <w:br/>
        <w:t xml:space="preserve">sql = f"SELECT ... WHERE username LIKE '%{keyword}%' ..." </w:t>
      </w:r>
    </w:p>
    <w:p>
      <w:r>
        <w:rPr>
          <w:rFonts w:ascii="SimSun" w:hAnsi="SimSun" w:eastAsia="SimSun"/>
          <w:b/>
        </w:rPr>
        <w:t>修复方案：</w:t>
      </w:r>
    </w:p>
    <w:p>
      <w:r>
        <w:rPr>
          <w:rFonts w:ascii="SimSun" w:hAnsi="SimSun" w:eastAsia="SimSun"/>
        </w:rPr>
        <w:t>对用户输入进行严格的长度校验、格式校验和特殊字符过滤，限制输入范围。</w:t>
      </w:r>
    </w:p>
    <w:p>
      <w:r>
        <w:rPr>
          <w:rFonts w:ascii="SimSun" w:hAnsi="SimSun" w:eastAsia="SimSun"/>
          <w:b/>
        </w:rPr>
        <w:t>修复后代码：</w:t>
      </w:r>
    </w:p>
    <w:p>
      <w:pPr>
        <w:spacing w:before="40" w:after="40"/>
        <w:ind w:left="283"/>
        <w:shd w:fill="F0F0F0"/>
      </w:pPr>
      <w:r>
        <w:rPr>
          <w:rFonts w:ascii="Consolas" w:hAnsi="Consolas"/>
          <w:sz w:val="16"/>
        </w:rPr>
        <w:t># 修复后 - 输入校验与转义</w:t>
        <w:br/>
        <w:t>import re</w:t>
        <w:br/>
        <w:br/>
        <w:t># 注册校验</w:t>
        <w:br/>
        <w:t>username = request.form.get("username", "").strip()</w:t>
        <w:br/>
        <w:t>password = request.form.get("password", "")</w:t>
        <w:br/>
        <w:t>email = request.form.get("email", "").strip()</w:t>
        <w:br/>
        <w:t>phone = request.form.get("phone", "").strip()</w:t>
        <w:br/>
        <w:br/>
        <w:t>if not username or len(username) &gt; 32:</w:t>
        <w:br/>
        <w:t xml:space="preserve">    return "用户名格式不正确！"</w:t>
        <w:br/>
        <w:t>if not re.match(r'^[a-zA-Z0-9_一-龥]+$', username):</w:t>
        <w:br/>
        <w:t xml:space="preserve">    return "用户名包含非法字符！"</w:t>
        <w:br/>
        <w:t>if not password or len(password) &gt; 64:</w:t>
        <w:br/>
        <w:t xml:space="preserve">    return "密码长度不正确！"</w:t>
        <w:br/>
        <w:t>if email and not re.match(r'^[^@]+@[^@]+\.[^@]+$', email):</w:t>
        <w:br/>
        <w:t xml:space="preserve">    return "邮箱格式不正确！" 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</w:rPr>
        <w:t>3. 修改文件汇总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18"/>
              </w:rPr>
              <w:t>文件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18"/>
              </w:rPr>
              <w:t>修改类型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18"/>
              </w:rPr>
              <w:t>变更说明</w:t>
            </w:r>
          </w:p>
        </w:tc>
      </w:tr>
      <w:tr>
        <w:tc>
          <w:tcPr>
            <w:tcW w:type="dxa" w:w="1984"/>
          </w:tcPr>
          <w:p>
            <w:r>
              <w:rPr>
                <w:rFonts w:ascii="SimSun" w:hAnsi="SimSun" w:eastAsia="SimSun"/>
                <w:sz w:val="18"/>
              </w:rPr>
              <w:t>app.py</w:t>
            </w:r>
          </w:p>
        </w:tc>
        <w:tc>
          <w:tcPr>
            <w:tcW w:type="dxa" w:w="1134"/>
          </w:tcPr>
          <w:p>
            <w:r>
              <w:rPr>
                <w:rFonts w:ascii="SimSun" w:hAnsi="SimSun" w:eastAsia="SimSun"/>
                <w:sz w:val="18"/>
              </w:rPr>
              <w:t>新增</w:t>
            </w:r>
          </w:p>
        </w:tc>
        <w:tc>
          <w:tcPr>
            <w:tcW w:type="dxa" w:w="4535"/>
          </w:tcPr>
          <w:p>
            <w:r>
              <w:rPr>
                <w:rFonts w:ascii="SimSun" w:hAnsi="SimSun" w:eastAsia="SimSun"/>
                <w:sz w:val="18"/>
              </w:rPr>
              <w:t>新增注册路由/register、搜索路由/search、数据库初始化init_db()、数据库登录验证</w:t>
            </w:r>
          </w:p>
        </w:tc>
      </w:tr>
      <w:tr>
        <w:tc>
          <w:tcPr>
            <w:tcW w:type="dxa" w:w="1984"/>
          </w:tcPr>
          <w:p>
            <w:r>
              <w:rPr>
                <w:rFonts w:ascii="SimSun" w:hAnsi="SimSun" w:eastAsia="SimSun"/>
                <w:sz w:val="18"/>
              </w:rPr>
              <w:t>templates/register.html</w:t>
            </w:r>
          </w:p>
        </w:tc>
        <w:tc>
          <w:tcPr>
            <w:tcW w:type="dxa" w:w="1134"/>
          </w:tcPr>
          <w:p>
            <w:r>
              <w:rPr>
                <w:rFonts w:ascii="SimSun" w:hAnsi="SimSun" w:eastAsia="SimSun"/>
                <w:sz w:val="18"/>
              </w:rPr>
              <w:t>新增</w:t>
            </w:r>
          </w:p>
        </w:tc>
        <w:tc>
          <w:tcPr>
            <w:tcW w:type="dxa" w:w="4535"/>
          </w:tcPr>
          <w:p>
            <w:r>
              <w:rPr>
                <w:rFonts w:ascii="SimSun" w:hAnsi="SimSun" w:eastAsia="SimSun"/>
                <w:sz w:val="18"/>
              </w:rPr>
              <w:t>注册页面，含用户名/密码/邮箱/手机号表单</w:t>
            </w:r>
          </w:p>
        </w:tc>
      </w:tr>
      <w:tr>
        <w:tc>
          <w:tcPr>
            <w:tcW w:type="dxa" w:w="1984"/>
          </w:tcPr>
          <w:p>
            <w:r>
              <w:rPr>
                <w:rFonts w:ascii="SimSun" w:hAnsi="SimSun" w:eastAsia="SimSun"/>
                <w:sz w:val="18"/>
              </w:rPr>
              <w:t>templates/index.html</w:t>
            </w:r>
          </w:p>
        </w:tc>
        <w:tc>
          <w:tcPr>
            <w:tcW w:type="dxa" w:w="1134"/>
          </w:tcPr>
          <w:p>
            <w:r>
              <w:rPr>
                <w:rFonts w:ascii="SimSun" w:hAnsi="SimSun" w:eastAsia="SimSun"/>
                <w:sz w:val="18"/>
              </w:rPr>
              <w:t>修改</w:t>
            </w:r>
          </w:p>
        </w:tc>
        <w:tc>
          <w:tcPr>
            <w:tcW w:type="dxa" w:w="4535"/>
          </w:tcPr>
          <w:p>
            <w:r>
              <w:rPr>
                <w:rFonts w:ascii="SimSun" w:hAnsi="SimSun" w:eastAsia="SimSun"/>
                <w:sz w:val="18"/>
              </w:rPr>
              <w:t>登录后新增搜索框和搜索结果表格展示</w:t>
            </w:r>
          </w:p>
        </w:tc>
      </w:tr>
      <w:tr>
        <w:tc>
          <w:tcPr>
            <w:tcW w:type="dxa" w:w="1984"/>
          </w:tcPr>
          <w:p>
            <w:r>
              <w:rPr>
                <w:rFonts w:ascii="SimSun" w:hAnsi="SimSun" w:eastAsia="SimSun"/>
                <w:sz w:val="18"/>
              </w:rPr>
              <w:t>templates/base.html</w:t>
            </w:r>
          </w:p>
        </w:tc>
        <w:tc>
          <w:tcPr>
            <w:tcW w:type="dxa" w:w="1134"/>
          </w:tcPr>
          <w:p>
            <w:r>
              <w:rPr>
                <w:rFonts w:ascii="SimSun" w:hAnsi="SimSun" w:eastAsia="SimSun"/>
                <w:sz w:val="18"/>
              </w:rPr>
              <w:t>修改</w:t>
            </w:r>
          </w:p>
        </w:tc>
        <w:tc>
          <w:tcPr>
            <w:tcW w:type="dxa" w:w="4535"/>
          </w:tcPr>
          <w:p>
            <w:r>
              <w:rPr>
                <w:rFonts w:ascii="SimSun" w:hAnsi="SimSun" w:eastAsia="SimSun"/>
                <w:sz w:val="18"/>
              </w:rPr>
              <w:t>导航栏新增注册链接</w:t>
            </w:r>
          </w:p>
        </w:tc>
      </w:tr>
      <w:tr>
        <w:tc>
          <w:tcPr>
            <w:tcW w:type="dxa" w:w="1984"/>
          </w:tcPr>
          <w:p>
            <w:r>
              <w:rPr>
                <w:rFonts w:ascii="SimSun" w:hAnsi="SimSun" w:eastAsia="SimSun"/>
                <w:sz w:val="18"/>
              </w:rPr>
              <w:t>templates/login.html</w:t>
            </w:r>
          </w:p>
        </w:tc>
        <w:tc>
          <w:tcPr>
            <w:tcW w:type="dxa" w:w="1134"/>
          </w:tcPr>
          <w:p>
            <w:r>
              <w:rPr>
                <w:rFonts w:ascii="SimSun" w:hAnsi="SimSun" w:eastAsia="SimSun"/>
                <w:sz w:val="18"/>
              </w:rPr>
              <w:t>修改</w:t>
            </w:r>
          </w:p>
        </w:tc>
        <w:tc>
          <w:tcPr>
            <w:tcW w:type="dxa" w:w="4535"/>
          </w:tcPr>
          <w:p>
            <w:r>
              <w:rPr>
                <w:rFonts w:ascii="SimSun" w:hAnsi="SimSun" w:eastAsia="SimSun"/>
                <w:sz w:val="18"/>
              </w:rPr>
              <w:t>新增注册成功提示信息展示</w:t>
            </w:r>
          </w:p>
        </w:tc>
      </w:tr>
      <w:tr>
        <w:tc>
          <w:tcPr>
            <w:tcW w:type="dxa" w:w="1984"/>
          </w:tcPr>
          <w:p>
            <w:r>
              <w:rPr>
                <w:rFonts w:ascii="SimSun" w:hAnsi="SimSun" w:eastAsia="SimSun"/>
                <w:sz w:val="18"/>
              </w:rPr>
              <w:t>static/css/style.css</w:t>
            </w:r>
          </w:p>
        </w:tc>
        <w:tc>
          <w:tcPr>
            <w:tcW w:type="dxa" w:w="1134"/>
          </w:tcPr>
          <w:p>
            <w:r>
              <w:rPr>
                <w:rFonts w:ascii="SimSun" w:hAnsi="SimSun" w:eastAsia="SimSun"/>
                <w:sz w:val="18"/>
              </w:rPr>
              <w:t>修改</w:t>
            </w:r>
          </w:p>
        </w:tc>
        <w:tc>
          <w:tcPr>
            <w:tcW w:type="dxa" w:w="4535"/>
          </w:tcPr>
          <w:p>
            <w:r>
              <w:rPr>
                <w:rFonts w:ascii="SimSun" w:hAnsi="SimSun" w:eastAsia="SimSun"/>
                <w:sz w:val="18"/>
              </w:rPr>
              <w:t>新增搜索、数据表格、成功提示、注册页样式</w:t>
            </w:r>
          </w:p>
        </w:tc>
      </w:tr>
      <w:tr>
        <w:tc>
          <w:tcPr>
            <w:tcW w:type="dxa" w:w="1984"/>
          </w:tcPr>
          <w:p>
            <w:r>
              <w:rPr>
                <w:rFonts w:ascii="SimSun" w:hAnsi="SimSun" w:eastAsia="SimSun"/>
                <w:sz w:val="18"/>
              </w:rPr>
              <w:t>data/users.db</w:t>
            </w:r>
          </w:p>
        </w:tc>
        <w:tc>
          <w:tcPr>
            <w:tcW w:type="dxa" w:w="1134"/>
          </w:tcPr>
          <w:p>
            <w:r>
              <w:rPr>
                <w:rFonts w:ascii="SimSun" w:hAnsi="SimSun" w:eastAsia="SimSun"/>
                <w:sz w:val="18"/>
              </w:rPr>
              <w:t>新增</w:t>
            </w:r>
          </w:p>
        </w:tc>
        <w:tc>
          <w:tcPr>
            <w:tcW w:type="dxa" w:w="4535"/>
          </w:tcPr>
          <w:p>
            <w:r>
              <w:rPr>
                <w:rFonts w:ascii="SimSun" w:hAnsi="SimSun" w:eastAsia="SimSun"/>
                <w:sz w:val="18"/>
              </w:rPr>
              <w:t>SQLite数据库文件（自动创建）</w:t>
            </w:r>
          </w:p>
        </w:tc>
      </w:tr>
      <w:tr>
        <w:tc>
          <w:tcPr>
            <w:tcW w:type="dxa" w:w="1984"/>
          </w:tcPr>
          <w:p>
            <w:r>
              <w:rPr>
                <w:rFonts w:ascii="SimSun" w:hAnsi="SimSun" w:eastAsia="SimSun"/>
                <w:sz w:val="18"/>
              </w:rPr>
              <w:t>.gitignore</w:t>
            </w:r>
          </w:p>
        </w:tc>
        <w:tc>
          <w:tcPr>
            <w:tcW w:type="dxa" w:w="1134"/>
          </w:tcPr>
          <w:p>
            <w:r>
              <w:rPr>
                <w:rFonts w:ascii="SimSun" w:hAnsi="SimSun" w:eastAsia="SimSun"/>
                <w:sz w:val="18"/>
              </w:rPr>
              <w:t>修改</w:t>
            </w:r>
          </w:p>
        </w:tc>
        <w:tc>
          <w:tcPr>
            <w:tcW w:type="dxa" w:w="4535"/>
          </w:tcPr>
          <w:p>
            <w:r>
              <w:rPr>
                <w:rFonts w:ascii="SimSun" w:hAnsi="SimSun" w:eastAsia="SimSun"/>
                <w:sz w:val="18"/>
              </w:rPr>
              <w:t>新增 data/ 和 flask.log 忽略规则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SimHei" w:hAnsi="SimHei" w:eastAsia="SimHei"/>
        </w:rPr>
        <w:t>4. 修复验证</w:t>
      </w:r>
    </w:p>
    <w:p>
      <w:pPr>
        <w:pStyle w:val="Heading2"/>
      </w:pPr>
      <w:r>
        <w:rPr>
          <w:rFonts w:ascii="SimHei" w:hAnsi="SimHei" w:eastAsia="SimHei"/>
        </w:rPr>
        <w:t>4.1 代码语法检查</w:t>
      </w:r>
    </w:p>
    <w:p>
      <w:r>
        <w:rPr>
          <w:rFonts w:ascii="SimSun" w:hAnsi="SimSun" w:eastAsia="SimSun"/>
        </w:rPr>
        <w:t>执行以下命令校验代码合法性，确保无语法错误：</w:t>
      </w:r>
    </w:p>
    <w:p>
      <w:pPr>
        <w:spacing w:before="40" w:after="40"/>
        <w:ind w:left="283"/>
        <w:shd w:fill="F0F0F0"/>
      </w:pPr>
      <w:r>
        <w:rPr>
          <w:rFonts w:ascii="Consolas" w:hAnsi="Consolas"/>
          <w:sz w:val="16"/>
        </w:rPr>
        <w:t>python3 -c "import py_compile; py_compile.compile('app.py', doraise=True)"</w:t>
      </w:r>
    </w:p>
    <w:p>
      <w:r>
        <w:rPr>
          <w:rFonts w:ascii="SimSun" w:hAnsi="SimSun" w:eastAsia="SimSun"/>
        </w:rPr>
        <w:t>验证结果：通过，无语法错误。</w:t>
      </w:r>
    </w:p>
    <w:p>
      <w:pPr>
        <w:pStyle w:val="Heading2"/>
      </w:pPr>
      <w:r>
        <w:rPr>
          <w:rFonts w:ascii="SimHei" w:hAnsi="SimHei" w:eastAsia="SimHei"/>
        </w:rPr>
        <w:t>4.2 SQL注入POC验证</w:t>
      </w:r>
    </w:p>
    <w:p>
      <w:r>
        <w:rPr>
          <w:rFonts w:ascii="SimSun" w:hAnsi="SimSun" w:eastAsia="SimSun"/>
          <w:b/>
        </w:rPr>
        <w:t>验证指标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18"/>
              </w:rPr>
              <w:t>POC测试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18"/>
              </w:rPr>
              <w:t>注入类型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18"/>
              </w:rPr>
              <w:t>修复前结果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18"/>
              </w:rPr>
              <w:t>修复后结果</w:t>
            </w:r>
          </w:p>
        </w:tc>
      </w:tr>
      <w:tr>
        <w:tc>
          <w:tcPr>
            <w:tcW w:type="dxa" w:w="1701"/>
          </w:tcPr>
          <w:p>
            <w:r>
              <w:rPr>
                <w:rFonts w:ascii="SimSun" w:hAnsi="SimSun" w:eastAsia="SimSun"/>
                <w:sz w:val="18"/>
              </w:rPr>
              <w:t>POC 1: UNION注入</w:t>
            </w:r>
          </w:p>
        </w:tc>
        <w:tc>
          <w:tcPr>
            <w:tcW w:type="dxa" w:w="1701"/>
          </w:tcPr>
          <w:p>
            <w:r>
              <w:rPr>
                <w:rFonts w:ascii="SimSun" w:hAnsi="SimSun" w:eastAsia="SimSun"/>
                <w:sz w:val="18"/>
              </w:rPr>
              <w:t>UNION SELECT插入数据</w:t>
            </w:r>
          </w:p>
        </w:tc>
        <w:tc>
          <w:tcPr>
            <w:tcW w:type="dxa" w:w="1701"/>
          </w:tcPr>
          <w:p>
            <w:r>
              <w:rPr>
                <w:rFonts w:ascii="SimSun" w:hAnsi="SimSun" w:eastAsia="SimSun"/>
                <w:sz w:val="18"/>
              </w:rPr>
              <w:t>搜索结果出现注入数据</w:t>
            </w:r>
          </w:p>
        </w:tc>
        <w:tc>
          <w:tcPr>
            <w:tcW w:type="dxa" w:w="2551"/>
          </w:tcPr>
          <w:p>
            <w:r>
              <w:rPr>
                <w:rFonts w:ascii="SimSun" w:hAnsi="SimSun" w:eastAsia="SimSun"/>
                <w:sz w:val="18"/>
              </w:rPr>
              <w:t>注入数据被过滤，仅搜索正常内容</w:t>
            </w:r>
          </w:p>
        </w:tc>
      </w:tr>
      <w:tr>
        <w:tc>
          <w:tcPr>
            <w:tcW w:type="dxa" w:w="1701"/>
          </w:tcPr>
          <w:p>
            <w:r>
              <w:rPr>
                <w:rFonts w:ascii="SimSun" w:hAnsi="SimSun" w:eastAsia="SimSun"/>
                <w:sz w:val="18"/>
              </w:rPr>
              <w:t>POC 2: OR万能条件</w:t>
            </w:r>
          </w:p>
        </w:tc>
        <w:tc>
          <w:tcPr>
            <w:tcW w:type="dxa" w:w="1701"/>
          </w:tcPr>
          <w:p>
            <w:r>
              <w:rPr>
                <w:rFonts w:ascii="SimSun" w:hAnsi="SimSun" w:eastAsia="SimSun"/>
                <w:sz w:val="18"/>
              </w:rPr>
              <w:t>OR永真遍历全部用户</w:t>
            </w:r>
          </w:p>
        </w:tc>
        <w:tc>
          <w:tcPr>
            <w:tcW w:type="dxa" w:w="1701"/>
          </w:tcPr>
          <w:p>
            <w:r>
              <w:rPr>
                <w:rFonts w:ascii="SimSun" w:hAnsi="SimSun" w:eastAsia="SimSun"/>
                <w:sz w:val="18"/>
              </w:rPr>
              <w:t>返回所有用户信息</w:t>
            </w:r>
          </w:p>
        </w:tc>
        <w:tc>
          <w:tcPr>
            <w:tcW w:type="dxa" w:w="2551"/>
          </w:tcPr>
          <w:p>
            <w:r>
              <w:rPr>
                <w:rFonts w:ascii="SimSun" w:hAnsi="SimSun" w:eastAsia="SimSun"/>
                <w:sz w:val="18"/>
              </w:rPr>
              <w:t>仅返回匹配关键词的用户</w:t>
            </w:r>
          </w:p>
        </w:tc>
      </w:tr>
      <w:tr>
        <w:tc>
          <w:tcPr>
            <w:tcW w:type="dxa" w:w="1701"/>
          </w:tcPr>
          <w:p>
            <w:r>
              <w:rPr>
                <w:rFonts w:ascii="SimSun" w:hAnsi="SimSun" w:eastAsia="SimSun"/>
                <w:sz w:val="18"/>
              </w:rPr>
              <w:t>POC 3: 注册注入</w:t>
            </w:r>
          </w:p>
        </w:tc>
        <w:tc>
          <w:tcPr>
            <w:tcW w:type="dxa" w:w="1701"/>
          </w:tcPr>
          <w:p>
            <w:r>
              <w:rPr>
                <w:rFonts w:ascii="SimSun" w:hAnsi="SimSun" w:eastAsia="SimSun"/>
                <w:sz w:val="18"/>
              </w:rPr>
              <w:t>闭合SQL插入恶意用户</w:t>
            </w:r>
          </w:p>
        </w:tc>
        <w:tc>
          <w:tcPr>
            <w:tcW w:type="dxa" w:w="1701"/>
          </w:tcPr>
          <w:p>
            <w:r>
              <w:rPr>
                <w:rFonts w:ascii="SimSun" w:hAnsi="SimSun" w:eastAsia="SimSun"/>
                <w:sz w:val="18"/>
              </w:rPr>
              <w:t>成功创建hacker用户</w:t>
            </w:r>
          </w:p>
        </w:tc>
        <w:tc>
          <w:tcPr>
            <w:tcW w:type="dxa" w:w="2551"/>
          </w:tcPr>
          <w:p>
            <w:r>
              <w:rPr>
                <w:rFonts w:ascii="SimSun" w:hAnsi="SimSun" w:eastAsia="SimSun"/>
                <w:sz w:val="18"/>
              </w:rPr>
              <w:t>注册失败，用户名含非法字符</w:t>
            </w:r>
          </w:p>
        </w:tc>
      </w:tr>
    </w:tbl>
    <w:p>
      <w:pPr>
        <w:pStyle w:val="Heading2"/>
      </w:pPr>
      <w:r>
        <w:rPr>
          <w:rFonts w:ascii="SimHei" w:hAnsi="SimHei" w:eastAsia="SimHei"/>
        </w:rPr>
        <w:t>4.3 Burp Suite测试方法</w:t>
      </w:r>
    </w:p>
    <w:p>
      <w:r>
        <w:rPr>
          <w:rFonts w:ascii="SimSun" w:hAnsi="SimSun" w:eastAsia="SimSun"/>
        </w:rPr>
        <w:t>1. 登录后拦截 GET /search?keyword=admin 请求</w:t>
      </w:r>
    </w:p>
    <w:p>
      <w:r>
        <w:rPr>
          <w:rFonts w:ascii="SimSun" w:hAnsi="SimSun" w:eastAsia="SimSun"/>
        </w:rPr>
        <w:t>2. 发送到 Repeater</w:t>
      </w:r>
    </w:p>
    <w:p>
      <w:r>
        <w:rPr>
          <w:rFonts w:ascii="SimSun" w:hAnsi="SimSun" w:eastAsia="SimSun"/>
        </w:rPr>
        <w:t>3. 修改 keyword 参数测试注入效果：</w:t>
      </w:r>
    </w:p>
    <w:p>
      <w:r>
        <w:rPr>
          <w:rFonts w:ascii="SimSun" w:hAnsi="SimSun" w:eastAsia="SimSun"/>
        </w:rPr>
        <w:t xml:space="preserve">   - admin' OR '1'='1 → 应返回所有用户（修复前）</w:t>
      </w:r>
    </w:p>
    <w:p>
      <w:r>
        <w:rPr>
          <w:rFonts w:ascii="SimSun" w:hAnsi="SimSun" w:eastAsia="SimSun"/>
        </w:rPr>
        <w:t xml:space="preserve">   - ' UNION SELECT 1,2,3,4-- → 应返回数字代替数据（修复前）</w:t>
      </w:r>
    </w:p>
    <w:p>
      <w:r>
        <w:rPr>
          <w:rFonts w:ascii="SimSun" w:hAnsi="SimSun" w:eastAsia="SimSun"/>
        </w:rPr>
        <w:t xml:space="preserve">   - ' UNION SELECT 1,username,email,phone FROM users-- → 应返回所有用户数据（修复前）</w:t>
      </w:r>
    </w:p>
    <w:p>
      <w:r>
        <w:rPr>
          <w:rFonts w:ascii="SimSun" w:hAnsi="SimSun" w:eastAsia="SimSun"/>
        </w:rPr>
        <w:t>4. 观察响应变化，确认注入是否生效</w:t>
      </w:r>
    </w:p>
    <w:p>
      <w:pPr>
        <w:pStyle w:val="Heading2"/>
      </w:pPr>
      <w:r>
        <w:rPr>
          <w:rFonts w:ascii="SimHei" w:hAnsi="SimHei" w:eastAsia="SimHei"/>
        </w:rPr>
        <w:t>4.4 攻击路径阻断验证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18"/>
              </w:rPr>
              <w:t>攻击路径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18"/>
              </w:rPr>
              <w:t>修复前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18"/>
              </w:rPr>
              <w:t>修复后</w:t>
            </w:r>
          </w:p>
        </w:tc>
      </w:tr>
      <w:tr>
        <w:tc>
          <w:tcPr>
            <w:tcW w:type="dxa" w:w="2551"/>
          </w:tcPr>
          <w:p>
            <w:r>
              <w:rPr>
                <w:rFonts w:ascii="SimSun" w:hAnsi="SimSun" w:eastAsia="SimSun"/>
                <w:sz w:val="18"/>
              </w:rPr>
              <w:t>注册功能SQL注入</w:t>
            </w:r>
          </w:p>
        </w:tc>
        <w:tc>
          <w:tcPr>
            <w:tcW w:type="dxa" w:w="1984"/>
          </w:tcPr>
          <w:p>
            <w:r>
              <w:rPr>
                <w:rFonts w:ascii="SimSun" w:hAnsi="SimSun" w:eastAsia="SimSun"/>
                <w:sz w:val="18"/>
              </w:rPr>
              <w:t>可插入任意数据库记录</w:t>
            </w:r>
          </w:p>
        </w:tc>
        <w:tc>
          <w:tcPr>
            <w:tcW w:type="dxa" w:w="2551"/>
          </w:tcPr>
          <w:p>
            <w:r>
              <w:rPr>
                <w:rFonts w:ascii="SimSun" w:hAnsi="SimSun" w:eastAsia="SimSun"/>
                <w:sz w:val="18"/>
              </w:rPr>
              <w:t>参数化查询阻止注入</w:t>
            </w:r>
          </w:p>
        </w:tc>
      </w:tr>
      <w:tr>
        <w:tc>
          <w:tcPr>
            <w:tcW w:type="dxa" w:w="2551"/>
          </w:tcPr>
          <w:p>
            <w:r>
              <w:rPr>
                <w:rFonts w:ascii="SimSun" w:hAnsi="SimSun" w:eastAsia="SimSun"/>
                <w:sz w:val="18"/>
              </w:rPr>
              <w:t>搜索功能UNION注入</w:t>
            </w:r>
          </w:p>
        </w:tc>
        <w:tc>
          <w:tcPr>
            <w:tcW w:type="dxa" w:w="1984"/>
          </w:tcPr>
          <w:p>
            <w:r>
              <w:rPr>
                <w:rFonts w:ascii="SimSun" w:hAnsi="SimSun" w:eastAsia="SimSun"/>
                <w:sz w:val="18"/>
              </w:rPr>
              <w:t>可获取任意表数据</w:t>
            </w:r>
          </w:p>
        </w:tc>
        <w:tc>
          <w:tcPr>
            <w:tcW w:type="dxa" w:w="2551"/>
          </w:tcPr>
          <w:p>
            <w:r>
              <w:rPr>
                <w:rFonts w:ascii="SimSun" w:hAnsi="SimSun" w:eastAsia="SimSun"/>
                <w:sz w:val="18"/>
              </w:rPr>
              <w:t>参数化查询阻止注入</w:t>
            </w:r>
          </w:p>
        </w:tc>
      </w:tr>
      <w:tr>
        <w:tc>
          <w:tcPr>
            <w:tcW w:type="dxa" w:w="2551"/>
          </w:tcPr>
          <w:p>
            <w:r>
              <w:rPr>
                <w:rFonts w:ascii="SimSun" w:hAnsi="SimSun" w:eastAsia="SimSun"/>
                <w:sz w:val="18"/>
              </w:rPr>
              <w:t>搜索功能OR万能条件</w:t>
            </w:r>
          </w:p>
        </w:tc>
        <w:tc>
          <w:tcPr>
            <w:tcW w:type="dxa" w:w="1984"/>
          </w:tcPr>
          <w:p>
            <w:r>
              <w:rPr>
                <w:rFonts w:ascii="SimSun" w:hAnsi="SimSun" w:eastAsia="SimSun"/>
                <w:sz w:val="18"/>
              </w:rPr>
              <w:t>可遍历全部用户数据</w:t>
            </w:r>
          </w:p>
        </w:tc>
        <w:tc>
          <w:tcPr>
            <w:tcW w:type="dxa" w:w="2551"/>
          </w:tcPr>
          <w:p>
            <w:r>
              <w:rPr>
                <w:rFonts w:ascii="SimSun" w:hAnsi="SimSun" w:eastAsia="SimSun"/>
                <w:sz w:val="18"/>
              </w:rPr>
              <w:t>参数化查询阻止注入</w:t>
            </w:r>
          </w:p>
        </w:tc>
      </w:tr>
      <w:tr>
        <w:tc>
          <w:tcPr>
            <w:tcW w:type="dxa" w:w="2551"/>
          </w:tcPr>
          <w:p>
            <w:r>
              <w:rPr>
                <w:rFonts w:ascii="SimSun" w:hAnsi="SimSun" w:eastAsia="SimSun"/>
                <w:sz w:val="18"/>
              </w:rPr>
              <w:t>特殊字符破坏SQL结构</w:t>
            </w:r>
          </w:p>
        </w:tc>
        <w:tc>
          <w:tcPr>
            <w:tcW w:type="dxa" w:w="1984"/>
          </w:tcPr>
          <w:p>
            <w:r>
              <w:rPr>
                <w:rFonts w:ascii="SimSun" w:hAnsi="SimSun" w:eastAsia="SimSun"/>
                <w:sz w:val="18"/>
              </w:rPr>
              <w:t>单引号可直接闭合语句</w:t>
            </w:r>
          </w:p>
        </w:tc>
        <w:tc>
          <w:tcPr>
            <w:tcW w:type="dxa" w:w="2551"/>
          </w:tcPr>
          <w:p>
            <w:r>
              <w:rPr>
                <w:rFonts w:ascii="SimSun" w:hAnsi="SimSun" w:eastAsia="SimSun"/>
                <w:sz w:val="18"/>
              </w:rPr>
              <w:t>自动转义特殊字符</w:t>
            </w:r>
          </w:p>
        </w:tc>
      </w:tr>
      <w:tr>
        <w:tc>
          <w:tcPr>
            <w:tcW w:type="dxa" w:w="2551"/>
          </w:tcPr>
          <w:p>
            <w:r>
              <w:rPr>
                <w:rFonts w:ascii="SimSun" w:hAnsi="SimSun" w:eastAsia="SimSun"/>
                <w:sz w:val="18"/>
              </w:rPr>
              <w:t>超长字符串提交</w:t>
            </w:r>
          </w:p>
        </w:tc>
        <w:tc>
          <w:tcPr>
            <w:tcW w:type="dxa" w:w="1984"/>
          </w:tcPr>
          <w:p>
            <w:r>
              <w:rPr>
                <w:rFonts w:ascii="SimSun" w:hAnsi="SimSun" w:eastAsia="SimSun"/>
                <w:sz w:val="18"/>
              </w:rPr>
              <w:t>无限制可能导致异常</w:t>
            </w:r>
          </w:p>
        </w:tc>
        <w:tc>
          <w:tcPr>
            <w:tcW w:type="dxa" w:w="2551"/>
          </w:tcPr>
          <w:p>
            <w:r>
              <w:rPr>
                <w:rFonts w:ascii="SimSun" w:hAnsi="SimSun" w:eastAsia="SimSun"/>
                <w:sz w:val="18"/>
              </w:rPr>
              <w:t>长度限制+格式校验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SimHei" w:hAnsi="SimHei" w:eastAsia="SimHei"/>
        </w:rPr>
        <w:t>5. 漏洞总结</w:t>
      </w:r>
    </w:p>
    <w:p>
      <w:r>
        <w:rPr>
          <w:rFonts w:ascii="SimSun" w:hAnsi="SimSun" w:eastAsia="SimSun"/>
        </w:rPr>
        <w:t>本次针对用户信息管理系统新增的注册和搜索功能，共发现 3 项安全漏洞，其中高危 2 项、中危 1 项。</w:t>
      </w:r>
    </w:p>
    <w:p>
      <w:r>
        <w:rPr>
          <w:rFonts w:ascii="SimSun" w:hAnsi="SimSun" w:eastAsia="SimSun"/>
        </w:rPr>
      </w:r>
    </w:p>
    <w:p>
      <w:r>
        <w:rPr>
          <w:rFonts w:ascii="SimSun" w:hAnsi="SimSun" w:eastAsia="SimSun"/>
          <w:b/>
        </w:rPr>
        <w:t>核心安全问题分析：</w:t>
      </w:r>
    </w:p>
    <w:p>
      <w:r>
        <w:rPr>
          <w:rFonts w:ascii="SimSun" w:hAnsi="SimSun" w:eastAsia="SimSun"/>
        </w:rPr>
        <w:t>1. 字符串拼接 SQL：注册和搜索功能均使用 f-string 将用户输入直接拼接到 SQL 语句中，这是最经典的 SQL 注入漏洞模式。攻击者通过在输入中插入单引号 ' 来闭合原有 SQL 语句，进而执行任意 SQL 命令。</w:t>
      </w:r>
    </w:p>
    <w:p>
      <w:r>
        <w:rPr>
          <w:rFonts w:ascii="SimSun" w:hAnsi="SimSun" w:eastAsia="SimSun"/>
        </w:rPr>
        <w:t>2. 无输入过滤：所有用户输入直接传入数据库，未做任何校验、过滤或转义处理，放大了注入攻击的危害。</w:t>
      </w:r>
    </w:p>
    <w:p>
      <w:r>
        <w:rPr>
          <w:rFonts w:ascii="SimSun" w:hAnsi="SimSun" w:eastAsia="SimSun"/>
        </w:rPr>
        <w:t>3. 结果有回显：搜索结果以表格形式完整展示在页面，攻击者可以通过 UNION 注入将任意数据插入查询结果中，实现数据窃取。</w:t>
      </w:r>
    </w:p>
    <w:p>
      <w:r>
        <w:rPr>
          <w:rFonts w:ascii="SimSun" w:hAnsi="SimSun" w:eastAsia="SimSun"/>
        </w:rPr>
      </w:r>
    </w:p>
    <w:p>
      <w:r>
        <w:rPr>
          <w:rFonts w:ascii="SimSun" w:hAnsi="SimSun" w:eastAsia="SimSun"/>
          <w:b/>
        </w:rPr>
        <w:t>修复方案总结：</w:t>
      </w:r>
    </w:p>
    <w:p>
      <w:r>
        <w:rPr>
          <w:rFonts w:ascii="SimSun" w:hAnsi="SimSun" w:eastAsia="SimSun"/>
        </w:rPr>
        <w:t>• 使用参数化查询（Prepared Statement）替代 f-string 拼接，是防御 SQL 注入的根本手段</w:t>
      </w:r>
    </w:p>
    <w:p>
      <w:r>
        <w:rPr>
          <w:rFonts w:ascii="SimSun" w:hAnsi="SimSun" w:eastAsia="SimSun"/>
        </w:rPr>
        <w:t>• 增加输入校验与过滤，作为纵深防御的第二道防线</w:t>
      </w:r>
    </w:p>
    <w:p>
      <w:r>
        <w:rPr>
          <w:rFonts w:ascii="SimSun" w:hAnsi="SimSun" w:eastAsia="SimSun"/>
        </w:rPr>
        <w:t>• 遵循最小权限原则，数据库账户仅授予所需的最小权限</w:t>
      </w:r>
    </w:p>
    <w:p>
      <w:r>
        <w:rPr>
          <w:rFonts w:ascii="SimSun" w:hAnsi="SimSun" w:eastAsia="SimSun"/>
        </w:rPr>
      </w:r>
    </w:p>
    <w:p>
      <w:r>
        <w:rPr>
          <w:rFonts w:ascii="SimSun" w:hAnsi="SimSun" w:eastAsia="SimSun"/>
          <w:b/>
        </w:rPr>
        <w:t>POC 注入效果总结：</w:t>
      </w:r>
    </w:p>
    <w:p>
      <w:pPr>
        <w:spacing w:before="40" w:after="40"/>
        <w:ind w:left="283"/>
        <w:shd w:fill="F0F0F0"/>
      </w:pPr>
      <w:r>
        <w:rPr>
          <w:rFonts w:ascii="Consolas" w:hAnsi="Consolas"/>
          <w:sz w:val="16"/>
        </w:rPr>
        <w:t># OR注入 - 遍历全部用户（修复前）</w:t>
        <w:br/>
        <w:t>GET /search?keyword=' OR '1'='1</w:t>
        <w:br/>
        <w:t>--&gt; 返回数据库中所有用户记录</w:t>
        <w:br/>
        <w:br/>
        <w:t># UNION注入 - 获取任意数据（修复前）</w:t>
        <w:br/>
        <w:t>GET /search?keyword=' UNION SELECT 1,username,password,phone FROM users--</w:t>
        <w:br/>
        <w:t>--&gt; 返回所有用户的密码等敏感字段</w:t>
        <w:br/>
        <w:br/>
        <w:t># 注册注入 - 创建恶意用户（修复前）</w:t>
        <w:br/>
        <w:t>POST /register</w:t>
        <w:br/>
        <w:t>Body: username=hacker', 'pass', 'h@x.com', '123')--</w:t>
        <w:br/>
        <w:t>--&gt; 绕过密码校验，创建任意用户</w:t>
      </w:r>
    </w:p>
    <w:p/>
    <w:p>
      <w:pPr>
        <w:jc w:val="center"/>
      </w:pPr>
      <w:r>
        <w:rPr>
          <w:rFonts w:ascii="SimSun" w:hAnsi="SimSun" w:eastAsia="SimSun"/>
          <w:i/>
          <w:color w:val="999999"/>
          <w:sz w:val="22"/>
        </w:rPr>
        <w:t>— 报告结束 —</w:t>
      </w:r>
    </w:p>
    <w:p>
      <w:pPr>
        <w:jc w:val="center"/>
      </w:pPr>
      <w:r>
        <w:rPr>
          <w:rFonts w:ascii="SimSun" w:hAnsi="SimSun" w:eastAsia="SimSun"/>
          <w:color w:val="999999"/>
          <w:sz w:val="18"/>
        </w:rPr>
        <w:t>报告生成日期：2026-07-20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/>
    </w:pPr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