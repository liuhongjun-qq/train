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SimSun" w:hAnsi="SimSun" w:eastAsia="SimSun"/>
          <w:b/>
          <w:color w:val="1A1A2E"/>
          <w:sz w:val="40"/>
        </w:rPr>
        <w:t>用户信息管理系统 - 注册搜索功能开发与SQL注入修复报告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5669"/>
      </w:tblGrid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学号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2024141530068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姓名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刘虹君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项目仓库地址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liuhongjun-qq/train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Web项目地址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http://192.168.16.129:5000</w:t>
            </w:r>
          </w:p>
        </w:tc>
      </w:tr>
      <w:tr>
        <w:tc>
          <w:tcPr>
            <w:tcW w:type="dxa" w:w="4680"/>
          </w:tcPr>
          <w:p>
            <w:r>
              <w:rPr>
                <w:rFonts w:ascii="SimSun" w:hAnsi="SimSun" w:eastAsia="SimSun"/>
                <w:b/>
                <w:sz w:val="20"/>
              </w:rPr>
              <w:t>完成日期</w:t>
            </w:r>
          </w:p>
        </w:tc>
        <w:tc>
          <w:tcPr>
            <w:tcW w:type="dxa" w:w="4680"/>
          </w:tcPr>
          <w:p>
            <w:r>
              <w:rPr>
                <w:rFonts w:ascii="SimSun" w:hAnsi="SimSun" w:eastAsia="SimSun"/>
                <w:sz w:val="20"/>
              </w:rPr>
              <w:t>2026-07-20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1. 新增功能概览</w:t>
      </w:r>
    </w:p>
    <w:p>
      <w:r>
        <w:rPr>
          <w:rFonts w:ascii="SimSun" w:hAnsi="SimSun" w:eastAsia="SimSun"/>
        </w:rPr>
        <w:t>在原有登录功能基础上，本次新增以下三大功能模块：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功能模块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技术实现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涉及文件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功能说明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用户注册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SQLite + 参数化查询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app.py, register.html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sz w:val="18"/>
              </w:rPr>
              <w:t>新用户填写用户名/密码/邮箱/手机号完成注册，注册成功后跳转登录页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用户搜索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SQLite + LIKE模糊查询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app.py, index.html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sz w:val="18"/>
              </w:rPr>
              <w:t>登录用户可搜索其他用户，关键词匹配用户名或邮箱，结果以表格展示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数据库登录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SQLite 哈希密码比对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  <w:tc>
          <w:tcPr>
            <w:tcW w:type="dxa" w:w="3118"/>
          </w:tcPr>
          <w:p>
            <w:r>
              <w:rPr>
                <w:rFonts w:ascii="SimSun" w:hAnsi="SimSun" w:eastAsia="SimSun"/>
                <w:sz w:val="18"/>
              </w:rPr>
              <w:t>新注册用户通过查数据库完成登录，原有admin/alice仍通过内存字典校验</w:t>
            </w:r>
          </w:p>
        </w:tc>
      </w:tr>
    </w:tbl>
    <w:p>
      <w:r>
        <w:rPr>
          <w:rFonts w:ascii="SimSun" w:hAnsi="SimSun" w:eastAsia="SimSun"/>
          <w:b/>
        </w:rPr>
        <w:br/>
        <w:t>数据库表结构：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CREATE TABLE users (</w:t>
        <w:br/>
        <w:t xml:space="preserve">    id          INTEGER PRIMARY KEY AUTOINCREMENT,</w:t>
        <w:br/>
        <w:t xml:space="preserve">    username    TEXT UNIQUE NOT NULL,</w:t>
        <w:br/>
        <w:t xml:space="preserve">    password    TEXT NOT NULL,       -- scrypt 哈希存储</w:t>
        <w:br/>
        <w:t xml:space="preserve">    email       TEXT,</w:t>
        <w:br/>
        <w:t xml:space="preserve">    phone       TEXT</w:t>
        <w:br/>
        <w:t>);</w:t>
      </w:r>
    </w:p>
    <w:p>
      <w:r>
        <w:rPr>
          <w:rFonts w:ascii="SimSun" w:hAnsi="SimSun" w:eastAsia="SimSun"/>
          <w:b/>
        </w:rPr>
        <w:t>系统工作流程：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用户访问首页</w:t>
        <w:br/>
        <w:t xml:space="preserve">    |</w:t>
        <w:br/>
        <w:t xml:space="preserve">    +-- 未登录</w:t>
        <w:br/>
        <w:t xml:space="preserve">    |      +-- 导航栏显示：注册 / 登录</w:t>
        <w:br/>
        <w:t xml:space="preserve">    |      +-- /register -&gt; 填写表单 -&gt; 参数化查询 -&gt; 写入SQLite(哈希密码)</w:t>
        <w:br/>
        <w:t xml:space="preserve">    |      +-- /login -&gt; 校验 -&gt; 查字典(哈希)或查数据库(哈希比对)</w:t>
        <w:br/>
        <w:t xml:space="preserve">    |</w:t>
        <w:br/>
        <w:t xml:space="preserve">    +-- 已登录</w:t>
        <w:br/>
        <w:t xml:space="preserve">           +-- 导航栏显示：欢迎,用户名 / 退出</w:t>
        <w:br/>
        <w:t xml:space="preserve">           +-- 首页显示用户个人信息</w:t>
        <w:br/>
        <w:t xml:space="preserve">           +-- /search?keyword=xxx -&gt; 参数化查询 -&gt; 展示结果表格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2. 修复前漏洞总览</w:t>
      </w:r>
    </w:p>
    <w:p>
      <w:r>
        <w:rPr>
          <w:rFonts w:ascii="SimSun" w:hAnsi="SimSun" w:eastAsia="SimSun"/>
        </w:rPr>
        <w:t>全面审计后发现共 8 项安全漏洞，其中高危 4 项、中危 3 项、低危 1 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编号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漏洞名称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风险等级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漏洞类型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修复文件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V-01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注册功能SQL字符串拼接注入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SQL注入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V-02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搜索功能SQL字符串拼接注入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SQL注入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 + index.html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V-03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无输入过滤与转义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中危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输入校验缺失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V-04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登录功能SQL注入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SQL注入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 (login)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V-05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首页session中继SQL注入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中危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SQL注入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 (index)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V-06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搜索页session中继SQL注入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中危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SQL注入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 (search)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V-07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SQLite密码明文存储与传输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敏感数据泄露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 (register/login)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V-08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IP伪造绕过限流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低危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认证绕过</w:t>
            </w:r>
          </w:p>
        </w:tc>
        <w:tc>
          <w:tcPr>
            <w:tcW w:type="dxa" w:w="1871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3. 漏洞详情及修复方案</w:t>
      </w:r>
    </w:p>
    <w:p>
      <w:pPr>
        <w:pStyle w:val="Heading2"/>
      </w:pPr>
      <w:r>
        <w:rPr>
          <w:rFonts w:ascii="SimHei" w:hAnsi="SimHei" w:eastAsia="SimHei"/>
        </w:rPr>
        <w:t>V-01 注册功能SQL字符串拼接注入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注册功能中，后端使用 f-string 将用户输入直接拼接到 INSERT SQL 中。攻击者可在用户名字段注入单引号和 SQL 语句，劫持数据库操作。</w:t>
      </w:r>
    </w:p>
    <w:p>
      <w:r>
        <w:rPr>
          <w:rFonts w:ascii="SimSun" w:hAnsi="SimSun" w:eastAsia="SimSun"/>
        </w:rPr>
        <w:t>漏洞代码定位：app.py 第 185-209 行（register 函数）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f-string 字符串拼接</w:t>
        <w:br/>
        <w:t>username = request.form.get("username", "")</w:t>
        <w:br/>
        <w:t>password = request.form.get("password", "")</w:t>
        <w:br/>
        <w:t>query = f"INSERT INTO users (...) VALUES ('{username}', '{password}', ...)"</w:t>
        <w:br/>
        <w:t>c.execute(query)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改为参数化查询（Prepared Statement），将用户输入作为参数传递给 SQL 引擎。同时增加输入长度校验（用户名 &lt;= 32，密码 &lt;= 64）。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参数化查询 + 输入校验</w:t>
        <w:br/>
        <w:t>username = request.form.get("username", "").strip()</w:t>
        <w:br/>
        <w:t>password = request.form.get("password", "")</w:t>
        <w:br/>
        <w:t>if not username or len(username) &gt; 32:</w:t>
        <w:br/>
        <w:t xml:space="preserve">    return render_template("register.html", error="用户名长度不正确！")</w:t>
        <w:br/>
        <w:t>if not password or len(password) &gt; 64:</w:t>
        <w:br/>
        <w:t xml:space="preserve">    return render_template("register.html", error="密码长度不正确！")</w:t>
        <w:br/>
        <w:t>query = "INSERT INTO users (username, password, email, phone) VALUES (?, ?, ?, ?)"</w:t>
        <w:br/>
        <w:t>c.execute(query, (username, password_hash, email, phone))</w:t>
      </w:r>
    </w:p>
    <w:p>
      <w:r>
        <w:rPr>
          <w:rFonts w:ascii="SimSun" w:hAnsi="SimSun" w:eastAsia="SimSun"/>
          <w:b/>
        </w:rPr>
        <w:t>POC 测试：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POC - 注册注入攻击（修复前有效）</w:t>
        <w:br/>
        <w:t>POST /register</w:t>
        <w:br/>
        <w:t>Body: username=hacker', 'pass', 'h@x.com', '123')--</w:t>
        <w:br/>
        <w:t># 生成恶意 SQL：INSERT INTO users VALUES ('hacker', 'pass', ...)--</w:t>
        <w:br/>
        <w:t># 修复后：参数化查询将单引号作为普通字符处理，注入失败</w:t>
      </w:r>
    </w:p>
    <w:p>
      <w:pPr>
        <w:pStyle w:val="Heading2"/>
      </w:pPr>
      <w:r>
        <w:rPr>
          <w:rFonts w:ascii="SimHei" w:hAnsi="SimHei" w:eastAsia="SimHei"/>
        </w:rPr>
        <w:t>V-02 搜索功能SQL字符串拼接注入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搜索功能中，用户输入的关键词直接拼接到 SELECT 查询的 LIKE 子句中。搜索结果以表格完整回显，攻击者可通过 UNION 注入或 OR 注入获取任意数据。</w:t>
      </w:r>
    </w:p>
    <w:p>
      <w:r>
        <w:rPr>
          <w:rFonts w:ascii="SimSun" w:hAnsi="SimSun" w:eastAsia="SimSun"/>
        </w:rPr>
        <w:t>漏洞代码定位：app.py 第 219-243 行（search 函数）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f-string 字符串拼接</w:t>
        <w:br/>
        <w:t>sql = f"SELECT id, username, email, phone FROM users "</w:t>
        <w:br/>
        <w:t xml:space="preserve">      f"WHERE username LIKE '%{keyword}%' OR email LIKE '%{keyword}%'"</w:t>
        <w:br/>
        <w:t>c.execute(sql)</w:t>
        <w:br/>
        <w:t>results = c.fetchall()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使用参数化查询 + 输入长度限制（keyword &lt;= 64 字符），杜绝 SQL 注入。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参数化查询</w:t>
        <w:br/>
        <w:t>if len(keyword) &gt; 64:</w:t>
        <w:br/>
        <w:t xml:space="preserve">    keyword = keyword[:64]</w:t>
        <w:br/>
        <w:t>sql = "SELECT id, username, email, phone FROM users WHERE username LIKE ? OR email LIKE ?"</w:t>
        <w:br/>
        <w:t>c.execute(sql, (f'%{keyword}%', f'%{keyword}%'))</w:t>
      </w:r>
    </w:p>
    <w:p>
      <w:r>
        <w:rPr>
          <w:rFonts w:ascii="SimSun" w:hAnsi="SimSun" w:eastAsia="SimSun"/>
          <w:b/>
        </w:rPr>
        <w:t>POC 测试：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POC 1 - UNION注入</w:t>
        <w:br/>
        <w:t>GET /search?keyword=' UNION SELECT 1,'inj','inj@x.com','138'--</w:t>
        <w:br/>
        <w:t># 修复前：搜索结果出现注入数据 "inj"</w:t>
        <w:br/>
        <w:t># 修复后：参数化查询，返回空结果</w:t>
        <w:br/>
        <w:br/>
        <w:t># POC 2 - OR万能条件</w:t>
        <w:br/>
        <w:t>GET /search?keyword=' OR '1'='1</w:t>
        <w:br/>
        <w:t># 修复前：返回全部用户</w:t>
        <w:br/>
        <w:t># 修复后：仅返回含 OR '1'='1 字面量的用户（无结果）</w:t>
      </w:r>
    </w:p>
    <w:p>
      <w:pPr>
        <w:pStyle w:val="Heading2"/>
      </w:pPr>
      <w:r>
        <w:rPr>
          <w:rFonts w:ascii="SimHei" w:hAnsi="SimHei" w:eastAsia="SimHei"/>
        </w:rPr>
        <w:t>V-03 无输入过滤与转义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注册和搜索功能中，所有用户输入直接传入 SQL 语句，未做任何长度校验、格式校验或特殊字符过滤。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注册：无长度限制</w:t>
        <w:br/>
        <w:t>username = request.form.get("username", "")</w:t>
        <w:br/>
        <w:t># 搜索：仅去空白</w:t>
        <w:br/>
        <w:t>keyword = request.args.get("keyword", "").strip()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增加用户名长度限制(3-32字符)、密码长度限制(6-64字符)、搜索关键词长度限制(&lt;=64字符)。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注册校验</w:t>
        <w:br/>
        <w:t>if not username or len(username) &gt; 32:</w:t>
        <w:br/>
        <w:t xml:space="preserve">    return "用户名长度不正确！"</w:t>
        <w:br/>
        <w:t># 搜索校验</w:t>
        <w:br/>
        <w:t>if len(keyword) &gt; 64:</w:t>
        <w:br/>
        <w:t xml:space="preserve">    keyword = keyword[:64]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</w:rPr>
        <w:t>V-04 登录功能SQL注入（新增高危）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登录函数的 SQLite 查询分支中，username 直接拼接到 SQL 语句。攻击者在登录框输入恶意 SQL 即可完成注入，这是所有注入点中危害最大的（无需先登录、无需注册）。</w:t>
      </w:r>
    </w:p>
    <w:p>
      <w:r>
        <w:rPr>
          <w:rFonts w:ascii="SimSun" w:hAnsi="SimSun" w:eastAsia="SimSun"/>
        </w:rPr>
        <w:t>漏洞代码定位：app.py 第 148 行（login 函数）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字符串拼接</w:t>
        <w:br/>
        <w:t>username = request.form.get("username", "").strip()</w:t>
        <w:br/>
        <w:t>db_query = f"SELECT username, password, email, phone FROM users WHERE username = '{username}'"</w:t>
        <w:br/>
        <w:t>c.execute(db_query)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使用参数化查询替代字符串拼接。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参数化查询</w:t>
        <w:br/>
        <w:t>c.execute("SELECT username, password, email, phone FROM users WHERE username = ?", (username,))</w:t>
      </w:r>
    </w:p>
    <w:p>
      <w:r>
        <w:rPr>
          <w:rFonts w:ascii="SimSun" w:hAnsi="SimSun" w:eastAsia="SimSun"/>
          <w:b/>
        </w:rPr>
        <w:t>POC 测试：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POC - 登录注入（修复前有效）</w:t>
        <w:br/>
        <w:t>POST /login</w:t>
        <w:br/>
        <w:t>Body: username=admin' OR '1'='1&amp;password=任意密码</w:t>
        <w:br/>
        <w:t># 生成 SQL：SELECT * FROM users WHERE username = 'admin' OR '1'='1'</w:t>
        <w:br/>
        <w:t># WHERE 永真，绕过密码校验</w:t>
        <w:br/>
        <w:t># 修复后：参数化查询将 ' OR '1'='1 视为字面用户名，查询为空</w:t>
      </w:r>
    </w:p>
    <w:p>
      <w:pPr>
        <w:pStyle w:val="Heading2"/>
      </w:pPr>
      <w:r>
        <w:rPr>
          <w:rFonts w:ascii="SimHei" w:hAnsi="SimHei" w:eastAsia="SimHei"/>
        </w:rPr>
        <w:t>V-05 首页session中继SQL注入（新增中危）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首页路由中，session 中的 username 被直接拼入 SQL 查询。虽然 session 受 Flask 签名保护，但一旦 secret_key 泄露，攻击者可伪造含注入 payload 的 session 触发注入。</w:t>
      </w:r>
    </w:p>
    <w:p>
      <w:r>
        <w:rPr>
          <w:rFonts w:ascii="SimSun" w:hAnsi="SimSun" w:eastAsia="SimSun"/>
        </w:rPr>
        <w:t>漏洞代码定位：app.py 第 105 行（index 函数）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session 中的数据直接拼接</w:t>
        <w:br/>
        <w:t>c.execute(f"SELECT username, email, phone FROM users WHERE username = '{username}'")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使用参数化查询，即使 session 被篡改也无法注入。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参数化查询</w:t>
        <w:br/>
        <w:t>c.execute("SELECT username, email, phone FROM users WHERE username = ?", (username,))</w:t>
      </w:r>
    </w:p>
    <w:p>
      <w:pPr>
        <w:pStyle w:val="Heading2"/>
      </w:pPr>
      <w:r>
        <w:rPr>
          <w:rFonts w:ascii="SimHei" w:hAnsi="SimHei" w:eastAsia="SimHei"/>
        </w:rPr>
        <w:t>V-06 搜索页session中继SQL注入（新增中危）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搜索页中 session username 同样被直接拼入 SQL，与 V-05 相同的问题。</w:t>
      </w:r>
    </w:p>
    <w:p>
      <w:r>
        <w:rPr>
          <w:rFonts w:ascii="SimSun" w:hAnsi="SimSun" w:eastAsia="SimSun"/>
        </w:rPr>
        <w:t>漏洞代码定位：app.py 第 241 行（search 函数）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row = conn2.execute(f"SELECT username, email, phone FROM users WHERE username = '{username}'")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使用参数化查询。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row = conn2.execute("SELECT username, email, phone FROM users WHERE username = ?", (username,)).fetchone()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</w:rPr>
        <w:t>V-07 SQLite密码明文存储（新增高危）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init_db() 插入默认用户时密码为明文，register() 新注册用户密码也为明文。数据库文件 data/users.db 泄露即全部密码暴露。</w:t>
      </w:r>
    </w:p>
    <w:p>
      <w:r>
        <w:rPr>
          <w:rFonts w:ascii="SimSun" w:hAnsi="SimSun" w:eastAsia="SimSun"/>
        </w:rPr>
        <w:t>漏洞代码定位：app.py 第 86-87 行（init_db）、第 196 行（register）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明文密码存储</w:t>
        <w:br/>
        <w:t>default_users = [</w:t>
        <w:br/>
        <w:t xml:space="preserve">    ("admin", "admin123", ...),  # 明文</w:t>
        <w:br/>
        <w:t xml:space="preserve">    ("alice", "alice2025", ...), # 明文</w:t>
        <w:br/>
        <w:t>]</w:t>
        <w:br/>
        <w:t>c.execute(f"INSERT ... VALUES ('{u}', '{p}', ...)")  # 字符串拼接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使用 werkzeug.security.generate_password_hash() 对密码进行 scrypt 哈希存储。注册时存入哈希，登录时用 check_password_hash() 比对。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 - scrypt 哈希存储</w:t>
        <w:br/>
        <w:t>default_users = [</w:t>
        <w:br/>
        <w:t xml:space="preserve">    ("admin", generate_password_hash("admin123"), "admin@example.com", "13800138000"),</w:t>
        <w:br/>
        <w:t xml:space="preserve">    ("alice", generate_password_hash("alice2025"), "alice@example.com", "13900139001"),</w:t>
        <w:br/>
        <w:t>]</w:t>
        <w:br/>
        <w:t># 参数化查询 + 哈希密码</w:t>
        <w:br/>
        <w:t>password_hash = generate_password_hash(password)</w:t>
        <w:br/>
        <w:t>c.execute("INSERT INTO users (username, password, email, phone) VALUES (?, ?, ?, ?)",</w:t>
        <w:br/>
        <w:t xml:space="preserve">          (username, password_hash, email, phone))</w:t>
        <w:br/>
        <w:br/>
        <w:t># 登录时哈希比对</w:t>
        <w:br/>
        <w:t>c.execute("SELECT password FROM users WHERE username = ?", (username,))</w:t>
        <w:br/>
        <w:t>if db_user and check_password_hash(db_user[1], password):</w:t>
        <w:br/>
        <w:t xml:space="preserve">    # 登录成功</w:t>
      </w:r>
    </w:p>
    <w:p>
      <w:pPr>
        <w:pStyle w:val="Heading2"/>
      </w:pPr>
      <w:r>
        <w:rPr>
          <w:rFonts w:ascii="SimHei" w:hAnsi="SimHei" w:eastAsia="SimHei"/>
        </w:rPr>
        <w:t>V-08 IP伪造绕过限流（新增低危）</w:t>
      </w:r>
    </w:p>
    <w:p>
      <w:pPr>
        <w:pStyle w:val="Heading3"/>
      </w:pPr>
      <w:r>
        <w:rPr>
          <w:rFonts w:ascii="SimHei" w:hAnsi="SimHei" w:eastAsia="SimHei"/>
        </w:rPr>
        <w:t>漏洞详情</w:t>
      </w:r>
    </w:p>
    <w:p>
      <w:r>
        <w:rPr>
          <w:rFonts w:ascii="SimSun" w:hAnsi="SimSun" w:eastAsia="SimSun"/>
        </w:rPr>
        <w:t>_get_client_ip() 函数直接信任 X-Forwarded-For 请求头，攻击者可伪造任意 IP 地址，绕过 5 次失败登录封禁限制，无限暴力破解。</w:t>
      </w:r>
    </w:p>
    <w:p>
      <w:r>
        <w:rPr>
          <w:rFonts w:ascii="SimSun" w:hAnsi="SimSun" w:eastAsia="SimSun"/>
        </w:rPr>
        <w:t>漏洞代码定位：app.py 第 43-48 行</w:t>
      </w:r>
    </w:p>
    <w:p>
      <w:r>
        <w:rPr>
          <w:rFonts w:ascii="SimSun" w:hAnsi="SimSun" w:eastAsia="SimSun"/>
          <w:b/>
        </w:rPr>
        <w:t>修复前代码：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def _get_client_ip():</w:t>
        <w:br/>
        <w:t xml:space="preserve">    forwarded = request.headers.get("X-Forwarded-For")</w:t>
        <w:br/>
        <w:t xml:space="preserve">    if forwarded:</w:t>
        <w:br/>
        <w:t xml:space="preserve">        return forwarded.split(",")[0].strip()  # 信任客户端输入</w:t>
      </w:r>
    </w:p>
    <w:p>
      <w:r>
        <w:rPr>
          <w:rFonts w:ascii="SimSun" w:hAnsi="SimSun" w:eastAsia="SimSun"/>
          <w:b/>
        </w:rPr>
        <w:t>修复方案：</w:t>
      </w:r>
    </w:p>
    <w:p>
      <w:r>
        <w:rPr>
          <w:rFonts w:ascii="SimSun" w:hAnsi="SimSun" w:eastAsia="SimSun"/>
        </w:rPr>
        <w:t>默认不使用 X-Forwarded-For，仅当显式设置 TRUSTED_PROXY 环境变量为 true 时信任，避免被恶意伪造。</w:t>
      </w:r>
    </w:p>
    <w:p>
      <w:r>
        <w:rPr>
          <w:rFonts w:ascii="SimSun" w:hAnsi="SimSun" w:eastAsia="SimSun"/>
          <w:b/>
        </w:rPr>
        <w:t>修复后代码：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def _get_client_ip():</w:t>
        <w:br/>
        <w:t xml:space="preserve">    trusted_proxy = os.environ.get("TRUSTED_PROXY", "").lower() in ("1", "true", "yes")</w:t>
        <w:br/>
        <w:t xml:space="preserve">    if trusted_proxy:</w:t>
        <w:br/>
        <w:t xml:space="preserve">        forwarded = request.headers.get("X-Forwarded-For")</w:t>
        <w:br/>
        <w:t xml:space="preserve">        if forwarded:</w:t>
        <w:br/>
        <w:t xml:space="preserve">            return forwarded.split(",")[0].strip()</w:t>
        <w:br/>
        <w:t xml:space="preserve">    return request.remote_addr or "unknown"</w:t>
      </w:r>
    </w:p>
    <w:p>
      <w:r>
        <w:rPr>
          <w:rFonts w:ascii="SimSun" w:hAnsi="SimSun" w:eastAsia="SimSun"/>
          <w:b/>
        </w:rPr>
        <w:t>POC 测试：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修复前 - 每次请求伪造不同 IP</w:t>
        <w:br/>
        <w:t>curl -X POST http://.../login -H "X-Forwarded-For: 1.1.1.1" -d "username=admin&amp;password=test1"</w:t>
        <w:br/>
        <w:t>curl -X POST http://.../login -H "X-Forwarded-For: 2.2.2.2" -d "username=admin&amp;password=test2"</w:t>
        <w:br/>
        <w:t># 可无限次尝试不同密码</w:t>
        <w:br/>
        <w:br/>
        <w:t># 修复后 - X-Forwarded-For 被忽略，始终使用真实 IP</w:t>
        <w:br/>
        <w:t># 5 次失败即封禁，无法伪造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4. 修改文件汇总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文件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修改类型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变更说明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app.py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功能新增+漏洞修复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sz w:val="18"/>
              </w:rPr>
              <w:t>新增 init_db()、/register、/search 路由；修复全部8项漏洞（参数化查询、密码哈希、IP限流加固）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templates/register.html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新增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sz w:val="18"/>
              </w:rPr>
              <w:t>注册页面，含用户名/密码/邮箱/手机号表单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templates/index.html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sz w:val="18"/>
              </w:rPr>
              <w:t>登录后新增搜索框和搜索结果表格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templates/base.html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sz w:val="18"/>
              </w:rPr>
              <w:t>未登录导航栏新增注册链接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templates/login.html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sz w:val="18"/>
              </w:rPr>
              <w:t>新增注册成功提示信息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static/css/style.css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sz w:val="18"/>
              </w:rPr>
              <w:t>新增数据表格、搜索框、成功提示、注册页样式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.gitignore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修改</w:t>
            </w:r>
          </w:p>
        </w:tc>
        <w:tc>
          <w:tcPr>
            <w:tcW w:type="dxa" w:w="4819"/>
          </w:tcPr>
          <w:p>
            <w:r>
              <w:rPr>
                <w:rFonts w:ascii="SimSun" w:hAnsi="SimSun" w:eastAsia="SimSun"/>
                <w:sz w:val="18"/>
              </w:rPr>
              <w:t>新增 data/ 和 flask.log 忽略规则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5. 修复验证</w:t>
      </w:r>
    </w:p>
    <w:p>
      <w:pPr>
        <w:pStyle w:val="Heading2"/>
      </w:pPr>
      <w:r>
        <w:rPr>
          <w:rFonts w:ascii="SimHei" w:hAnsi="SimHei" w:eastAsia="SimHei"/>
        </w:rPr>
        <w:t>5.1 代码语法检查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python3 -c "import py_compile; py_compile.compile('app.py', doraise=True)"</w:t>
      </w:r>
    </w:p>
    <w:p>
      <w:r>
        <w:rPr>
          <w:rFonts w:ascii="SimSun" w:hAnsi="SimSun" w:eastAsia="SimSun"/>
        </w:rPr>
        <w:t>验证结果：通过，无语法错误。</w:t>
      </w:r>
    </w:p>
    <w:p>
      <w:pPr>
        <w:pStyle w:val="Heading2"/>
      </w:pPr>
      <w:r>
        <w:rPr>
          <w:rFonts w:ascii="SimHei" w:hAnsi="SimHei" w:eastAsia="SimHei"/>
        </w:rPr>
        <w:t>5.2 功能验证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测试项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测试方法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预期结果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实际结果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用户注册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POST /register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注册成功，跳转登录页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通过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新用户登录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用注册账号登录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登录成功，显示个人主页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通过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admin登录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用内置账号登录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登录成功，显示信息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通过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用户搜索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GET /search?keyword=xxx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匹配结果以表格展示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通过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搜索无结果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搜索不存在的关键词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显示无搜索结果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18"/>
              </w:rPr>
              <w:t>通过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5.3 SQL注入POC验证（修复后全部拦截）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POC测试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注入类型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修复后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POC 1: UNION注入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UNION SELECT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搜索结果出现注入数据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18"/>
              </w:rPr>
              <w:t>注入被拦截，返回无结果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POC 2: OR万能条件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OR '1'='1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返回全部用户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18"/>
              </w:rPr>
              <w:t>注入被拦截，返回无结果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POC 3: 注册注入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闭合SQL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创建恶意用户成功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18"/>
              </w:rPr>
              <w:t>参数化查询阻止注入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POC 4: 登录注入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闭合SQL绕过登录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绕过密码校验登录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18"/>
              </w:rPr>
              <w:t>查询为空，登录失败</w:t>
            </w:r>
          </w:p>
        </w:tc>
      </w:tr>
      <w:tr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POC 5: IP伪造</w:t>
            </w:r>
          </w:p>
        </w:tc>
        <w:tc>
          <w:tcPr>
            <w:tcW w:type="dxa" w:w="1417"/>
          </w:tcPr>
          <w:p>
            <w:r>
              <w:rPr>
                <w:rFonts w:ascii="SimSun" w:hAnsi="SimSun" w:eastAsia="SimSun"/>
                <w:sz w:val="18"/>
              </w:rPr>
              <w:t>X-Forwarded-For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可无限暴力破解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18"/>
              </w:rPr>
              <w:t>伪造IP无效，限流正常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5.4 攻击路径阻断验证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攻击路径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修复前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修复后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注册功能 - 闭合SQL插入恶意用户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可创建任意用户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参数化查询阻止注入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搜索功能 - UNION注入获取数据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可提取全部用户数据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参数化查询阻止注入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搜索功能 - OR永真遍历全表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可遍历所有用户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仅返回匹配数据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登录功能 - SQL注入绕过密码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可绕过登录验证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参数化查询，查询为空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Session中继注入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session污染导致注入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参数化查询阻止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密码明文泄露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数据库文件泄露即全暴露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scrypt哈希存储，无法逆向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IP伪造绕过限流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伪造IP无限暴力破解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TRUSTED_PROXY控制，默认禁用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特殊字符破坏SQL结构</w:t>
            </w:r>
          </w:p>
        </w:tc>
        <w:tc>
          <w:tcPr>
            <w:tcW w:type="dxa" w:w="1984"/>
          </w:tcPr>
          <w:p>
            <w:r>
              <w:rPr>
                <w:rFonts w:ascii="SimSun" w:hAnsi="SimSun" w:eastAsia="SimSun"/>
                <w:sz w:val="18"/>
              </w:rPr>
              <w:t>单引号可闭合语句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参数化自动转义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6. 已修复漏洞总结</w:t>
      </w:r>
    </w:p>
    <w:p>
      <w:r>
        <w:rPr>
          <w:rFonts w:ascii="SimSun" w:hAnsi="SimSun" w:eastAsia="SimSun"/>
          <w:b/>
        </w:rPr>
        <w:t>本次共发现并修复 8 项安全漏洞：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编号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漏洞名称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风险等级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18"/>
              </w:rPr>
              <w:t>修复手段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V-01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注册功能SQL字符串拼接注入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参数化查询 + 输入长度校验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V-02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搜索功能SQL字符串拼接注入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参数化查询 + 输入长度限制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V-03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无输入过滤与转义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中危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长度校验(32/64/64字符)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V-04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登录功能SQL注入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参数化查询替代字符串拼接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V-05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首页session中继SQL注入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中危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参数化查询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V-06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搜索页session中继SQL注入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中危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参数化查询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V-07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SQLite密码明文存储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高危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scrypt哈希存储 + hash比对</w:t>
            </w:r>
          </w:p>
        </w:tc>
      </w:tr>
      <w:tr>
        <w:tc>
          <w:tcPr>
            <w:tcW w:type="dxa" w:w="680"/>
          </w:tcPr>
          <w:p>
            <w:r>
              <w:rPr>
                <w:rFonts w:ascii="SimSun" w:hAnsi="SimSun" w:eastAsia="SimSun"/>
                <w:sz w:val="18"/>
              </w:rPr>
              <w:t>V-08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18"/>
              </w:rPr>
              <w:t>IP伪造绕过限流</w:t>
            </w:r>
          </w:p>
        </w:tc>
        <w:tc>
          <w:tcPr>
            <w:tcW w:type="dxa" w:w="850"/>
          </w:tcPr>
          <w:p>
            <w:r>
              <w:rPr>
                <w:rFonts w:ascii="SimSun" w:hAnsi="SimSun" w:eastAsia="SimSun"/>
                <w:sz w:val="18"/>
              </w:rPr>
              <w:t>低危</w:t>
            </w:r>
          </w:p>
        </w:tc>
        <w:tc>
          <w:tcPr>
            <w:tcW w:type="dxa" w:w="3005"/>
          </w:tcPr>
          <w:p>
            <w:r>
              <w:rPr>
                <w:rFonts w:ascii="SimSun" w:hAnsi="SimSun" w:eastAsia="SimSun"/>
                <w:sz w:val="18"/>
              </w:rPr>
              <w:t>TRUSTED_PROXY开关控制</w:t>
            </w:r>
          </w:p>
        </w:tc>
      </w:tr>
    </w:tbl>
    <w:p>
      <w:r>
        <w:rPr>
          <w:rFonts w:ascii="SimSun" w:hAnsi="SimSun" w:eastAsia="SimSun"/>
        </w:rPr>
      </w:r>
    </w:p>
    <w:p>
      <w:r>
        <w:rPr>
          <w:rFonts w:ascii="SimSun" w:hAnsi="SimSun" w:eastAsia="SimSun"/>
          <w:b/>
        </w:rPr>
        <w:t>修复措施总结：</w:t>
      </w:r>
    </w:p>
    <w:p>
      <w:r>
        <w:rPr>
          <w:rFonts w:ascii="SimSun" w:hAnsi="SimSun" w:eastAsia="SimSun"/>
        </w:rPr>
        <w:t>1. 参数化查询全覆盖 —— 注册、登录、搜索、首页、搜索页共 5 处查询全部替换为 ? 占位符参数化查询，从根本上杜绝 SQL 注入</w:t>
      </w:r>
    </w:p>
    <w:p>
      <w:r>
        <w:rPr>
          <w:rFonts w:ascii="SimSun" w:hAnsi="SimSun" w:eastAsia="SimSun"/>
        </w:rPr>
        <w:t>2. 密码全链路哈希 —— 初始化插入、新注册用户全部使用 scrypt 哈希存储，登录全量使用 check_password_hash 哈希比对</w:t>
      </w:r>
    </w:p>
    <w:p>
      <w:r>
        <w:rPr>
          <w:rFonts w:ascii="SimSun" w:hAnsi="SimSun" w:eastAsia="SimSun"/>
        </w:rPr>
        <w:t>3. 纵深防御 —— 所有用户输入做长度校验，session 数据使用参数化查询即便被篡改也无法注入</w:t>
      </w:r>
    </w:p>
    <w:p>
      <w:r>
        <w:rPr>
          <w:rFonts w:ascii="SimSun" w:hAnsi="SimSun" w:eastAsia="SimSun"/>
        </w:rPr>
        <w:t>4. IP限流加固 —— X-Forwarded-For 默认不信任，环境变量控制开关，防止 IP 伪造绕过</w:t>
      </w:r>
    </w:p>
    <w:p>
      <w:r>
        <w:rPr>
          <w:rFonts w:ascii="SimSun" w:hAnsi="SimSun" w:eastAsia="SimSun"/>
        </w:rPr>
      </w:r>
    </w:p>
    <w:p>
      <w:r>
        <w:rPr>
          <w:rFonts w:ascii="SimSun" w:hAnsi="SimSun" w:eastAsia="SimSun"/>
          <w:b/>
        </w:rPr>
        <w:t>POC验证结论：</w:t>
      </w:r>
    </w:p>
    <w:p>
      <w:pPr>
        <w:spacing w:before="40" w:after="40"/>
        <w:ind w:left="283"/>
        <w:shd w:fill="F0F0F0"/>
      </w:pPr>
      <w:r>
        <w:rPr>
          <w:rFonts w:ascii="Consolas" w:hAnsi="Consolas"/>
          <w:sz w:val="16"/>
        </w:rPr>
        <w:t># 修复后，所有SQL注入攻击均被有效拦截</w:t>
        <w:br/>
        <w:t># OR注入 GET /search?keyword=' OR '1'='1 -&gt; 返回无搜索结果</w:t>
        <w:br/>
        <w:t># UNION注入 GET /search?keyword=' UNION SELECT 1,2,3,4-- -&gt; 返回无搜索结果</w:t>
        <w:br/>
        <w:t># 登录注入 POST /login username=admin' OR '1'='1 -&gt; 登录失败</w:t>
        <w:br/>
        <w:t># 注册注入 POST /register username=hacker'...-&gt; -&gt; 注册失败</w:t>
        <w:br/>
        <w:t># IP伪造 curl -H "X-Forwarded-For: 1.2.3.4" -&gt; 伪造无效</w:t>
        <w:br/>
        <w:t># 密码泄露 cat data/users.db -&gt; 仅看到scrypt哈希值</w:t>
      </w:r>
    </w:p>
    <w:p/>
    <w:p>
      <w:pPr>
        <w:jc w:val="center"/>
      </w:pPr>
      <w:r>
        <w:rPr>
          <w:rFonts w:ascii="SimSun" w:hAnsi="SimSun" w:eastAsia="SimSun"/>
          <w:i/>
          <w:color w:val="999999"/>
          <w:sz w:val="22"/>
        </w:rPr>
        <w:t>— 报告结束 —</w:t>
      </w:r>
    </w:p>
    <w:p>
      <w:pPr>
        <w:jc w:val="center"/>
      </w:pPr>
      <w:r>
        <w:rPr>
          <w:rFonts w:ascii="SimSun" w:hAnsi="SimSun" w:eastAsia="SimSun"/>
          <w:color w:val="999999"/>
          <w:sz w:val="18"/>
        </w:rPr>
        <w:t>报告生成日期：2026-07-20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